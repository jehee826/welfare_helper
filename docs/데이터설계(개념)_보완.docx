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8264" w14:textId="77777777" w:rsidR="004C328D" w:rsidRDefault="00000000">
      <w:pPr>
        <w:spacing w:after="20"/>
        <w:rPr>
          <w:lang w:eastAsia="ko-KR"/>
        </w:rPr>
      </w:pPr>
      <w:r>
        <w:rPr>
          <w:b/>
          <w:color w:val="0E8574"/>
          <w:lang w:eastAsia="ko-KR"/>
        </w:rPr>
        <w:t>데이터 설계 · 작성 양식</w:t>
      </w:r>
    </w:p>
    <w:p w14:paraId="3A05205A" w14:textId="77777777" w:rsidR="004C328D" w:rsidRDefault="00000000">
      <w:pPr>
        <w:pBdr>
          <w:bottom w:val="single" w:sz="12" w:space="3" w:color="0E8574"/>
        </w:pBdr>
        <w:spacing w:after="40"/>
        <w:rPr>
          <w:lang w:eastAsia="ko-KR"/>
        </w:rPr>
      </w:pPr>
      <w:r>
        <w:rPr>
          <w:b/>
          <w:color w:val="000000"/>
          <w:sz w:val="38"/>
          <w:lang w:eastAsia="ko-KR"/>
        </w:rPr>
        <w:t>테이블설계(개념)</w:t>
      </w:r>
    </w:p>
    <w:p w14:paraId="71B6F75B" w14:textId="77777777" w:rsidR="004C328D" w:rsidRDefault="00000000">
      <w:pPr>
        <w:spacing w:after="160"/>
        <w:rPr>
          <w:lang w:eastAsia="ko-KR"/>
        </w:rPr>
      </w:pPr>
      <w:r>
        <w:rPr>
          <w:color w:val="615D59"/>
          <w:sz w:val="19"/>
          <w:lang w:eastAsia="ko-KR"/>
        </w:rPr>
        <w:t>클라우드캡스톤디자인2 · 6주차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4752"/>
        <w:gridCol w:w="1584"/>
        <w:gridCol w:w="7344"/>
      </w:tblGrid>
      <w:tr w:rsidR="004C328D" w14:paraId="7A99FE02" w14:textId="77777777"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133C5606" w14:textId="77777777" w:rsidR="004C328D" w:rsidRDefault="00000000">
            <w:r>
              <w:rPr>
                <w:b/>
                <w:color w:val="FFFFFF"/>
                <w:sz w:val="20"/>
              </w:rPr>
              <w:t>조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CD051" w14:textId="3987031D" w:rsidR="004C328D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7조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42906661" w14:textId="77777777" w:rsidR="004C328D" w:rsidRDefault="00000000">
            <w:r>
              <w:rPr>
                <w:b/>
                <w:color w:val="FFFFFF"/>
                <w:sz w:val="20"/>
              </w:rPr>
              <w:t>대상 프로세스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BF03C" w14:textId="77777777" w:rsidR="00105E0A" w:rsidRPr="00895EB1" w:rsidRDefault="00105E0A" w:rsidP="00105E0A">
            <w:pPr>
              <w:spacing w:after="80"/>
              <w:rPr>
                <w:bCs/>
                <w:lang w:eastAsia="ko-KR"/>
              </w:rPr>
            </w:pPr>
            <w:r w:rsidRPr="00895EB1">
              <w:rPr>
                <w:rFonts w:hint="eastAsia"/>
                <w:bCs/>
                <w:lang w:eastAsia="ko-KR"/>
              </w:rPr>
              <w:t>01 정보입력 프로세스</w:t>
            </w:r>
          </w:p>
          <w:p w14:paraId="6BBC0F20" w14:textId="77777777" w:rsidR="00105E0A" w:rsidRPr="00895EB1" w:rsidRDefault="00105E0A" w:rsidP="00105E0A">
            <w:pPr>
              <w:spacing w:after="80"/>
              <w:rPr>
                <w:bCs/>
                <w:lang w:eastAsia="ko-KR"/>
              </w:rPr>
            </w:pPr>
            <w:r w:rsidRPr="00895EB1">
              <w:rPr>
                <w:rFonts w:hint="eastAsia"/>
                <w:bCs/>
                <w:lang w:eastAsia="ko-KR"/>
              </w:rPr>
              <w:t>02 음성채팅 프로세스</w:t>
            </w:r>
          </w:p>
          <w:p w14:paraId="289D3CF5" w14:textId="77777777" w:rsidR="00105E0A" w:rsidRPr="00895EB1" w:rsidRDefault="00105E0A" w:rsidP="00105E0A">
            <w:pPr>
              <w:spacing w:after="80"/>
              <w:rPr>
                <w:bCs/>
                <w:lang w:eastAsia="ko-KR"/>
              </w:rPr>
            </w:pPr>
            <w:r w:rsidRPr="00895EB1">
              <w:rPr>
                <w:rFonts w:hint="eastAsia"/>
                <w:bCs/>
                <w:lang w:eastAsia="ko-KR"/>
              </w:rPr>
              <w:t>04 담당자 연락처 제공 프로세스</w:t>
            </w:r>
          </w:p>
          <w:p w14:paraId="38B45E7F" w14:textId="33384012" w:rsidR="004C328D" w:rsidRDefault="00105E0A" w:rsidP="00105E0A">
            <w:pPr>
              <w:rPr>
                <w:lang w:eastAsia="ko-KR"/>
              </w:rPr>
            </w:pPr>
            <w:r w:rsidRPr="00895EB1">
              <w:rPr>
                <w:rFonts w:hint="eastAsia"/>
                <w:bCs/>
                <w:lang w:eastAsia="ko-KR"/>
              </w:rPr>
              <w:t>07 최신 복지제도 최신화 프로세스</w:t>
            </w:r>
          </w:p>
        </w:tc>
      </w:tr>
      <w:tr w:rsidR="004C328D" w14:paraId="49A0494F" w14:textId="77777777"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00B284B2" w14:textId="77777777" w:rsidR="004C328D" w:rsidRDefault="00000000"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95EC7" w14:textId="1B800313" w:rsidR="004C328D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2026.10.07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25D5E864" w14:textId="77777777" w:rsidR="004C328D" w:rsidRDefault="00000000">
            <w:r>
              <w:rPr>
                <w:b/>
                <w:color w:val="FFFFFF"/>
                <w:sz w:val="20"/>
              </w:rPr>
              <w:t>작성자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0F915" w14:textId="0F413370" w:rsidR="004C328D" w:rsidRDefault="00775987">
            <w:r>
              <w:rPr>
                <w:rFonts w:hint="eastAsia"/>
                <w:lang w:eastAsia="ko-KR"/>
              </w:rPr>
              <w:t>정가람</w:t>
            </w:r>
          </w:p>
        </w:tc>
      </w:tr>
    </w:tbl>
    <w:p w14:paraId="25293BC2" w14:textId="77777777" w:rsidR="004C328D" w:rsidRDefault="004C328D">
      <w:pPr>
        <w:spacing w:after="120"/>
      </w:pPr>
    </w:p>
    <w:p w14:paraId="5480CD26" w14:textId="393C9027" w:rsidR="004C328D" w:rsidRDefault="00000000">
      <w:pPr>
        <w:shd w:val="clear" w:color="auto" w:fill="0E8574"/>
        <w:spacing w:before="280" w:after="60"/>
        <w:rPr>
          <w:lang w:eastAsia="ko-KR"/>
        </w:rPr>
      </w:pPr>
      <w:r>
        <w:rPr>
          <w:b/>
          <w:color w:val="FFFFFF"/>
          <w:lang w:eastAsia="ko-KR"/>
        </w:rPr>
        <w:t xml:space="preserve">1단계  </w:t>
      </w:r>
    </w:p>
    <w:p w14:paraId="6C4B181F" w14:textId="77777777" w:rsidR="004C328D" w:rsidRDefault="00000000">
      <w:pPr>
        <w:pBdr>
          <w:bottom w:val="single" w:sz="6" w:space="3" w:color="E6E6E6"/>
        </w:pBdr>
        <w:spacing w:after="80"/>
        <w:rPr>
          <w:lang w:eastAsia="ko-KR"/>
        </w:rPr>
      </w:pPr>
      <w:r>
        <w:rPr>
          <w:b/>
          <w:color w:val="000000"/>
          <w:sz w:val="30"/>
          <w:lang w:eastAsia="ko-KR"/>
        </w:rPr>
        <w:t>프로세스 vs. 테이블 매트릭스 그리기</w:t>
      </w:r>
    </w:p>
    <w:p w14:paraId="17E95DFE" w14:textId="432AA04B" w:rsidR="004C328D" w:rsidRDefault="004C328D">
      <w:pPr>
        <w:spacing w:after="120"/>
        <w:rPr>
          <w:lang w:eastAsia="ko-KR"/>
        </w:rPr>
      </w:pPr>
    </w:p>
    <w:tbl>
      <w:tblPr>
        <w:tblW w:w="15079" w:type="dxa"/>
        <w:tblLayout w:type="fixed"/>
        <w:tblLook w:val="04A0" w:firstRow="1" w:lastRow="0" w:firstColumn="1" w:lastColumn="0" w:noHBand="0" w:noVBand="1"/>
      </w:tblPr>
      <w:tblGrid>
        <w:gridCol w:w="3456"/>
        <w:gridCol w:w="2268"/>
        <w:gridCol w:w="2268"/>
        <w:gridCol w:w="2268"/>
        <w:gridCol w:w="2268"/>
        <w:gridCol w:w="2551"/>
      </w:tblGrid>
      <w:tr w:rsidR="00775987" w14:paraId="7138C5EB" w14:textId="77777777" w:rsidTr="00E960B0"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6EC78F25" w14:textId="77777777" w:rsidR="00775987" w:rsidRDefault="00775987">
            <w:pPr>
              <w:jc w:val="center"/>
            </w:pPr>
            <w:r>
              <w:rPr>
                <w:b/>
                <w:color w:val="FFFFFF"/>
                <w:sz w:val="19"/>
              </w:rPr>
              <w:t>프로세스 vs. 테이블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78CB6F48" w14:textId="6DE51D3D" w:rsidR="00775987" w:rsidRPr="00775987" w:rsidRDefault="00775987">
            <w:pPr>
              <w:jc w:val="center"/>
              <w:rPr>
                <w:rFonts w:hint="eastAsia"/>
                <w:color w:val="FFFFFF" w:themeColor="background1"/>
                <w:lang w:eastAsia="ko-KR"/>
              </w:rPr>
            </w:pPr>
            <w:r w:rsidRPr="00775987">
              <w:rPr>
                <w:rFonts w:hint="eastAsia"/>
                <w:color w:val="FFFFFF" w:themeColor="background1"/>
                <w:lang w:eastAsia="ko-KR"/>
              </w:rPr>
              <w:t>사용자 정보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2F790C47" w14:textId="1A23D08E" w:rsidR="00775987" w:rsidRPr="00775987" w:rsidRDefault="00775987">
            <w:pPr>
              <w:jc w:val="center"/>
              <w:rPr>
                <w:rFonts w:hint="eastAsia"/>
                <w:color w:val="FFFFFF" w:themeColor="background1"/>
                <w:lang w:eastAsia="ko-KR"/>
              </w:rPr>
            </w:pPr>
            <w:r w:rsidRPr="00775987">
              <w:rPr>
                <w:color w:val="FFFFFF" w:themeColor="background1"/>
                <w:lang w:eastAsia="ko-KR"/>
              </w:rPr>
              <w:t>복지제도 정보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639DAA0E" w14:textId="12ACFFE5" w:rsidR="00775987" w:rsidRPr="00775987" w:rsidRDefault="00E960B0">
            <w:pPr>
              <w:jc w:val="center"/>
              <w:rPr>
                <w:rFonts w:hint="eastAsia"/>
                <w:color w:val="FFFFFF" w:themeColor="background1"/>
                <w:lang w:eastAsia="ko-KR"/>
              </w:rPr>
            </w:pPr>
            <w:r w:rsidRPr="00E960B0">
              <w:rPr>
                <w:color w:val="FFFFFF" w:themeColor="background1"/>
                <w:lang w:eastAsia="ko-KR"/>
              </w:rPr>
              <w:t>복지제도 문서 벡터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3291CAE1" w14:textId="146E63F9" w:rsidR="00775987" w:rsidRPr="00775987" w:rsidRDefault="00775987">
            <w:pPr>
              <w:jc w:val="center"/>
              <w:rPr>
                <w:color w:val="FFFFFF" w:themeColor="background1"/>
              </w:rPr>
            </w:pPr>
            <w:r w:rsidRPr="00775987">
              <w:rPr>
                <w:rFonts w:hint="eastAsia"/>
                <w:color w:val="FFFFFF" w:themeColor="background1"/>
                <w:lang w:eastAsia="ko-KR"/>
              </w:rPr>
              <w:t>상담사 정보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1E20F3E1" w14:textId="4F66317A" w:rsidR="00775987" w:rsidRPr="00775987" w:rsidRDefault="00E960B0">
            <w:pPr>
              <w:jc w:val="center"/>
              <w:rPr>
                <w:color w:val="FFFFFF" w:themeColor="background1"/>
              </w:rPr>
            </w:pPr>
            <w:r w:rsidRPr="00E960B0">
              <w:rPr>
                <w:color w:val="FFFFFF" w:themeColor="background1"/>
                <w:lang w:eastAsia="ko-KR"/>
              </w:rPr>
              <w:t>상담사 월별 연결 집계</w:t>
            </w:r>
          </w:p>
        </w:tc>
      </w:tr>
      <w:tr w:rsidR="00775987" w14:paraId="5319BF90" w14:textId="77777777" w:rsidTr="00E960B0"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5F4"/>
          </w:tcPr>
          <w:p w14:paraId="2A0DB7A4" w14:textId="7591D014" w:rsidR="00775987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정보 입력 프로세스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ADE60" w14:textId="54FF24F1" w:rsidR="00775987" w:rsidRDefault="00775987">
            <w:pPr>
              <w:jc w:val="center"/>
            </w:pPr>
            <w:r>
              <w:rPr>
                <w:b/>
                <w:color w:val="0075DE"/>
                <w:sz w:val="22"/>
              </w:rPr>
              <w:t>✓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1F3E0" w14:textId="77777777" w:rsidR="00775987" w:rsidRDefault="00775987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E5F9C" w14:textId="77777777" w:rsidR="00775987" w:rsidRDefault="00775987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AE99" w14:textId="77777777" w:rsidR="00775987" w:rsidRDefault="00775987">
            <w:pPr>
              <w:jc w:val="center"/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51600" w14:textId="77777777" w:rsidR="00775987" w:rsidRDefault="00775987">
            <w:pPr>
              <w:jc w:val="center"/>
            </w:pPr>
          </w:p>
        </w:tc>
      </w:tr>
      <w:tr w:rsidR="00775987" w14:paraId="216321B9" w14:textId="77777777" w:rsidTr="00E960B0"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5F4"/>
          </w:tcPr>
          <w:p w14:paraId="1DD6CEAE" w14:textId="01583A10" w:rsidR="00775987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음성채팅 프로세스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3BB1B" w14:textId="056EDACE" w:rsidR="00775987" w:rsidRDefault="00775987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E91A" w14:textId="16782D2E" w:rsidR="00775987" w:rsidRDefault="00775987">
            <w:pPr>
              <w:jc w:val="center"/>
            </w:pPr>
            <w:r>
              <w:rPr>
                <w:b/>
                <w:color w:val="0075DE"/>
                <w:sz w:val="22"/>
              </w:rPr>
              <w:t>✓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A7A11" w14:textId="536D492D" w:rsidR="00775987" w:rsidRDefault="00775987">
            <w:pPr>
              <w:jc w:val="center"/>
            </w:pPr>
            <w:r>
              <w:rPr>
                <w:b/>
                <w:color w:val="0075DE"/>
                <w:sz w:val="22"/>
              </w:rPr>
              <w:t>✓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9C9FF" w14:textId="77777777" w:rsidR="00775987" w:rsidRDefault="00775987">
            <w:pPr>
              <w:jc w:val="center"/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72429" w14:textId="77777777" w:rsidR="00775987" w:rsidRDefault="00775987">
            <w:pPr>
              <w:jc w:val="center"/>
            </w:pPr>
          </w:p>
        </w:tc>
      </w:tr>
      <w:tr w:rsidR="00775987" w14:paraId="3B2B4682" w14:textId="77777777" w:rsidTr="00E960B0"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5F4"/>
          </w:tcPr>
          <w:p w14:paraId="73116E1A" w14:textId="59B6E457" w:rsidR="00775987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담당자 연락처 제공 프로세스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9C89D" w14:textId="77777777" w:rsidR="00775987" w:rsidRDefault="00775987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221E7" w14:textId="77777777" w:rsidR="00775987" w:rsidRDefault="00775987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D7598" w14:textId="77777777" w:rsidR="00775987" w:rsidRDefault="00775987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4FB18" w14:textId="1252A2E6" w:rsidR="00775987" w:rsidRDefault="00775987">
            <w:pPr>
              <w:jc w:val="center"/>
            </w:pPr>
            <w:r>
              <w:rPr>
                <w:b/>
                <w:color w:val="0075DE"/>
                <w:sz w:val="22"/>
              </w:rPr>
              <w:t>✓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1AE5F" w14:textId="01725D47" w:rsidR="00775987" w:rsidRDefault="00775987">
            <w:pPr>
              <w:jc w:val="center"/>
            </w:pPr>
            <w:r>
              <w:rPr>
                <w:b/>
                <w:color w:val="0075DE"/>
                <w:sz w:val="22"/>
              </w:rPr>
              <w:t>✓</w:t>
            </w:r>
          </w:p>
        </w:tc>
      </w:tr>
      <w:tr w:rsidR="00775987" w14:paraId="79EAE71C" w14:textId="77777777" w:rsidTr="00E960B0"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5F4"/>
          </w:tcPr>
          <w:p w14:paraId="063CB475" w14:textId="1572FFEE" w:rsidR="00775987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최신 복지제도 최신화 프로세스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3AE10" w14:textId="77777777" w:rsidR="00775987" w:rsidRDefault="00775987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9998A" w14:textId="578140D4" w:rsidR="00775987" w:rsidRDefault="00E960B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0075DE"/>
                <w:sz w:val="22"/>
              </w:rPr>
              <w:t>✓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F0F0" w14:textId="69E28196" w:rsidR="00775987" w:rsidRDefault="00775987">
            <w:pPr>
              <w:jc w:val="center"/>
            </w:pPr>
            <w:r>
              <w:rPr>
                <w:b/>
                <w:color w:val="0075DE"/>
                <w:sz w:val="22"/>
              </w:rPr>
              <w:t>✓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FD08C" w14:textId="77777777" w:rsidR="00775987" w:rsidRDefault="00775987">
            <w:pPr>
              <w:jc w:val="center"/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06EE4" w14:textId="77777777" w:rsidR="00775987" w:rsidRDefault="00775987">
            <w:pPr>
              <w:jc w:val="center"/>
            </w:pPr>
          </w:p>
        </w:tc>
      </w:tr>
    </w:tbl>
    <w:p w14:paraId="0AF35E04" w14:textId="77777777" w:rsidR="004C328D" w:rsidRDefault="00000000">
      <w:pPr>
        <w:pBdr>
          <w:bottom w:val="single" w:sz="6" w:space="3" w:color="E6E6E6"/>
        </w:pBdr>
        <w:spacing w:after="80"/>
        <w:rPr>
          <w:lang w:eastAsia="ko-KR"/>
        </w:rPr>
      </w:pPr>
      <w:r>
        <w:rPr>
          <w:b/>
          <w:color w:val="000000"/>
          <w:sz w:val="30"/>
          <w:lang w:eastAsia="ko-KR"/>
        </w:rPr>
        <w:lastRenderedPageBreak/>
        <w:t>테이블 정리 — 이름·필드·관련 프로세스</w:t>
      </w:r>
    </w:p>
    <w:p w14:paraId="356A6FB5" w14:textId="0CE187FD" w:rsidR="004C328D" w:rsidRDefault="004C328D">
      <w:pPr>
        <w:spacing w:after="120"/>
        <w:rPr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7488"/>
        <w:gridCol w:w="4320"/>
      </w:tblGrid>
      <w:tr w:rsidR="004C328D" w14:paraId="1835B823" w14:textId="77777777"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4F4C4BB1" w14:textId="77777777" w:rsidR="004C328D" w:rsidRDefault="00000000">
            <w:r>
              <w:rPr>
                <w:b/>
                <w:color w:val="FFFFFF"/>
                <w:sz w:val="19"/>
              </w:rPr>
              <w:t>테이블 이름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3D00B671" w14:textId="77777777" w:rsidR="004C328D" w:rsidRDefault="00000000">
            <w:r>
              <w:rPr>
                <w:b/>
                <w:color w:val="FFFFFF"/>
                <w:sz w:val="19"/>
              </w:rPr>
              <w:t>필드(쉼표로 구분)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5F63F187" w14:textId="77777777" w:rsidR="004C328D" w:rsidRDefault="00000000">
            <w:r>
              <w:rPr>
                <w:b/>
                <w:color w:val="FFFFFF"/>
                <w:sz w:val="19"/>
              </w:rPr>
              <w:t>관련 프로세스</w:t>
            </w:r>
          </w:p>
        </w:tc>
      </w:tr>
      <w:tr w:rsidR="004C328D" w14:paraId="061942CD" w14:textId="77777777"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E65D" w14:textId="68E6B2A1" w:rsidR="004C328D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사용자 정보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35AD9" w14:textId="72C36254" w:rsidR="004C328D" w:rsidRDefault="00E960B0">
            <w:pPr>
              <w:rPr>
                <w:rFonts w:hint="eastAsia"/>
                <w:lang w:eastAsia="ko-KR"/>
              </w:rPr>
            </w:pPr>
            <w:r w:rsidRPr="00E960B0">
              <w:rPr>
                <w:lang w:eastAsia="ko-KR"/>
              </w:rPr>
              <w:t>사용자 UUID, 나이, 소득구간, 가구형태, 거주지역</w:t>
            </w:r>
            <w:r>
              <w:rPr>
                <w:rFonts w:hint="eastAsia"/>
                <w:lang w:eastAsia="ko-KR"/>
              </w:rPr>
              <w:t>, 장애여부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1013D" w14:textId="14A0F197" w:rsidR="004C328D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정보 입력 프로세스</w:t>
            </w:r>
          </w:p>
        </w:tc>
      </w:tr>
      <w:tr w:rsidR="004C328D" w14:paraId="51B4DD83" w14:textId="77777777"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46A72" w14:textId="613287AC" w:rsidR="004C328D" w:rsidRDefault="00775987">
            <w:pPr>
              <w:rPr>
                <w:rFonts w:hint="eastAsia"/>
                <w:lang w:eastAsia="ko-KR"/>
              </w:rPr>
            </w:pPr>
            <w:r w:rsidRPr="00775987">
              <w:rPr>
                <w:lang w:eastAsia="ko-KR"/>
              </w:rPr>
              <w:t>복지제도 정보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46531" w14:textId="311C5DBB" w:rsidR="004C328D" w:rsidRDefault="00E960B0">
            <w:pPr>
              <w:rPr>
                <w:rFonts w:hint="eastAsia"/>
                <w:lang w:eastAsia="ko-KR"/>
              </w:rPr>
            </w:pPr>
            <w:r w:rsidRPr="00E960B0">
              <w:rPr>
                <w:lang w:eastAsia="ko-KR"/>
              </w:rPr>
              <w:t>복지제도 ID, 복지제도명, 신청 자격조건, 지원내용, 신청방법</w:t>
            </w:r>
            <w:r>
              <w:rPr>
                <w:rFonts w:hint="eastAsia"/>
                <w:lang w:eastAsia="ko-KR"/>
              </w:rPr>
              <w:t>,</w:t>
            </w:r>
            <w:r w:rsidR="00105E0A">
              <w:rPr>
                <w:rFonts w:hint="eastAsia"/>
                <w:lang w:eastAsia="ko-KR"/>
              </w:rPr>
              <w:t xml:space="preserve"> 소속 부서(FK), </w:t>
            </w:r>
            <w:r>
              <w:rPr>
                <w:rFonts w:hint="eastAsia"/>
                <w:lang w:eastAsia="ko-KR"/>
              </w:rPr>
              <w:t>복지제도 갱신일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AD11C" w14:textId="15CE0AC4" w:rsidR="004C328D" w:rsidRDefault="00E960B0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음성채팅 프로세스, </w:t>
            </w:r>
            <w:r>
              <w:rPr>
                <w:rFonts w:hint="eastAsia"/>
                <w:lang w:eastAsia="ko-KR"/>
              </w:rPr>
              <w:t>최신 복지제도 최신화 프로세스</w:t>
            </w:r>
          </w:p>
        </w:tc>
      </w:tr>
      <w:tr w:rsidR="004C328D" w14:paraId="0E8F0EBB" w14:textId="77777777"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2C93A" w14:textId="0ACDEB36" w:rsidR="004C328D" w:rsidRDefault="00E960B0">
            <w:pPr>
              <w:rPr>
                <w:rFonts w:hint="eastAsia"/>
                <w:lang w:eastAsia="ko-KR"/>
              </w:rPr>
            </w:pPr>
            <w:r w:rsidRPr="00E960B0">
              <w:rPr>
                <w:lang w:eastAsia="ko-KR"/>
              </w:rPr>
              <w:t>복지제도 문서 벡터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E795B" w14:textId="53C0C69E" w:rsidR="004C328D" w:rsidRDefault="00105E0A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복지문서 백터 ID, </w:t>
            </w:r>
            <w:r w:rsidR="00E960B0" w:rsidRPr="00E960B0">
              <w:rPr>
                <w:lang w:eastAsia="ko-KR"/>
              </w:rPr>
              <w:t>복지제도</w:t>
            </w:r>
            <w:r w:rsidR="00E960B0">
              <w:rPr>
                <w:rFonts w:hint="eastAsia"/>
                <w:lang w:eastAsia="ko-KR"/>
              </w:rPr>
              <w:t xml:space="preserve"> ID</w:t>
            </w:r>
            <w:r>
              <w:rPr>
                <w:rFonts w:hint="eastAsia"/>
                <w:lang w:eastAsia="ko-KR"/>
              </w:rPr>
              <w:t>(FK)</w:t>
            </w:r>
            <w:r w:rsidR="00E960B0" w:rsidRPr="00E960B0">
              <w:rPr>
                <w:lang w:eastAsia="ko-KR"/>
              </w:rPr>
              <w:t>, 문서 조각 내용, 검색용 벡터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2763E" w14:textId="3B941999" w:rsidR="004C328D" w:rsidRDefault="00E960B0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음성채팅 프로세스, 최신 복지제도 최신화 프로세스</w:t>
            </w:r>
          </w:p>
        </w:tc>
      </w:tr>
      <w:tr w:rsidR="004C328D" w14:paraId="04D37783" w14:textId="77777777"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4C61F" w14:textId="33A70E82" w:rsidR="004C328D" w:rsidRDefault="0077598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상담사 정보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150DB" w14:textId="34470F4D" w:rsidR="004C328D" w:rsidRDefault="00E960B0">
            <w:pPr>
              <w:rPr>
                <w:rFonts w:hint="eastAsia"/>
                <w:lang w:eastAsia="ko-KR"/>
              </w:rPr>
            </w:pPr>
            <w:r w:rsidRPr="00E960B0">
              <w:rPr>
                <w:lang w:eastAsia="ko-KR"/>
              </w:rPr>
              <w:t>상담사 ID, 상담사 이름, 소속 부서, 연락처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7A0DF" w14:textId="1EA570FB" w:rsidR="004C328D" w:rsidRDefault="00E960B0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담당자 연락처 제공 프로세스</w:t>
            </w:r>
          </w:p>
        </w:tc>
      </w:tr>
      <w:tr w:rsidR="004C328D" w14:paraId="01CAC4BB" w14:textId="77777777"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C9C21" w14:textId="633D3874" w:rsidR="004C328D" w:rsidRDefault="00E960B0">
            <w:pPr>
              <w:rPr>
                <w:rFonts w:hint="eastAsia"/>
                <w:lang w:eastAsia="ko-KR"/>
              </w:rPr>
            </w:pPr>
            <w:r w:rsidRPr="00E960B0">
              <w:rPr>
                <w:lang w:eastAsia="ko-KR"/>
              </w:rPr>
              <w:t>상담사 월별 연결 집계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E7906" w14:textId="753BA979" w:rsidR="004C328D" w:rsidRDefault="00105E0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집계 ID, </w:t>
            </w:r>
            <w:r w:rsidR="00E960B0" w:rsidRPr="00E960B0">
              <w:rPr>
                <w:lang w:eastAsia="ko-KR"/>
              </w:rPr>
              <w:t>상담사 ID</w:t>
            </w:r>
            <w:r>
              <w:rPr>
                <w:rFonts w:hint="eastAsia"/>
                <w:lang w:eastAsia="ko-KR"/>
              </w:rPr>
              <w:t>(FK),</w:t>
            </w:r>
            <w:r w:rsidR="00E960B0" w:rsidRPr="00E960B0">
              <w:rPr>
                <w:lang w:eastAsia="ko-KR"/>
              </w:rPr>
              <w:t xml:space="preserve"> 집계 </w:t>
            </w:r>
            <w:r w:rsidR="00F02034">
              <w:rPr>
                <w:rFonts w:hint="eastAsia"/>
                <w:lang w:eastAsia="ko-KR"/>
              </w:rPr>
              <w:t xml:space="preserve">년, 집계 </w:t>
            </w:r>
            <w:r w:rsidR="00E960B0" w:rsidRPr="00E960B0">
              <w:rPr>
                <w:lang w:eastAsia="ko-KR"/>
              </w:rPr>
              <w:t>월, 연결 건수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5CF9F" w14:textId="4BEC0D52" w:rsidR="004C328D" w:rsidRDefault="00E960B0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담당자 연락처 제공 프로세스</w:t>
            </w:r>
          </w:p>
        </w:tc>
      </w:tr>
    </w:tbl>
    <w:p w14:paraId="4FA2BED0" w14:textId="77777777" w:rsidR="004C328D" w:rsidRDefault="004C328D">
      <w:pPr>
        <w:spacing w:after="40"/>
        <w:rPr>
          <w:lang w:eastAsia="ko-KR"/>
        </w:rPr>
      </w:pPr>
    </w:p>
    <w:sectPr w:rsidR="004C328D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9DB5" w14:textId="77777777" w:rsidR="00B435E2" w:rsidRDefault="00B435E2" w:rsidP="00775987">
      <w:pPr>
        <w:spacing w:after="0" w:line="240" w:lineRule="auto"/>
      </w:pPr>
      <w:r>
        <w:separator/>
      </w:r>
    </w:p>
  </w:endnote>
  <w:endnote w:type="continuationSeparator" w:id="0">
    <w:p w14:paraId="6EC6C2DA" w14:textId="77777777" w:rsidR="00B435E2" w:rsidRDefault="00B435E2" w:rsidP="00775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441E2" w14:textId="77777777" w:rsidR="00B435E2" w:rsidRDefault="00B435E2" w:rsidP="00775987">
      <w:pPr>
        <w:spacing w:after="0" w:line="240" w:lineRule="auto"/>
      </w:pPr>
      <w:r>
        <w:separator/>
      </w:r>
    </w:p>
  </w:footnote>
  <w:footnote w:type="continuationSeparator" w:id="0">
    <w:p w14:paraId="1AA87C89" w14:textId="77777777" w:rsidR="00B435E2" w:rsidRDefault="00B435E2" w:rsidP="00775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268267">
    <w:abstractNumId w:val="8"/>
  </w:num>
  <w:num w:numId="2" w16cid:durableId="1237546136">
    <w:abstractNumId w:val="6"/>
  </w:num>
  <w:num w:numId="3" w16cid:durableId="2032678812">
    <w:abstractNumId w:val="5"/>
  </w:num>
  <w:num w:numId="4" w16cid:durableId="744491726">
    <w:abstractNumId w:val="4"/>
  </w:num>
  <w:num w:numId="5" w16cid:durableId="1481769226">
    <w:abstractNumId w:val="7"/>
  </w:num>
  <w:num w:numId="6" w16cid:durableId="1062410291">
    <w:abstractNumId w:val="3"/>
  </w:num>
  <w:num w:numId="7" w16cid:durableId="1992827743">
    <w:abstractNumId w:val="2"/>
  </w:num>
  <w:num w:numId="8" w16cid:durableId="388112791">
    <w:abstractNumId w:val="1"/>
  </w:num>
  <w:num w:numId="9" w16cid:durableId="15329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E0A"/>
    <w:rsid w:val="0015074B"/>
    <w:rsid w:val="0029639D"/>
    <w:rsid w:val="00326F90"/>
    <w:rsid w:val="004C328D"/>
    <w:rsid w:val="00514D1C"/>
    <w:rsid w:val="00775987"/>
    <w:rsid w:val="00AA1D8D"/>
    <w:rsid w:val="00B435E2"/>
    <w:rsid w:val="00B47730"/>
    <w:rsid w:val="00CB0664"/>
    <w:rsid w:val="00E960B0"/>
    <w:rsid w:val="00F02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5BB19C"/>
  <w14:defaultImageDpi w14:val="300"/>
  <w15:docId w15:val="{A02ECF8B-E4D4-43DF-8B7B-C1A3C9C3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정가람</cp:lastModifiedBy>
  <cp:revision>3</cp:revision>
  <dcterms:created xsi:type="dcterms:W3CDTF">2013-12-23T23:15:00Z</dcterms:created>
  <dcterms:modified xsi:type="dcterms:W3CDTF">2026-10-07T02:46:00Z</dcterms:modified>
  <cp:category/>
</cp:coreProperties>
</file>