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5004" w14:textId="77777777" w:rsidR="001B66F5" w:rsidRDefault="00000000">
      <w:pPr>
        <w:spacing w:after="20"/>
        <w:rPr>
          <w:lang w:eastAsia="ko-KR"/>
        </w:rPr>
      </w:pPr>
      <w:r>
        <w:rPr>
          <w:b/>
          <w:color w:val="0E8574"/>
          <w:lang w:eastAsia="ko-KR"/>
        </w:rPr>
        <w:t>데이터 설계 · 작성 양식</w:t>
      </w:r>
    </w:p>
    <w:p w14:paraId="4B51518A" w14:textId="77777777" w:rsidR="001B66F5" w:rsidRDefault="00000000">
      <w:pPr>
        <w:pBdr>
          <w:bottom w:val="single" w:sz="12" w:space="3" w:color="0E8574"/>
        </w:pBdr>
        <w:spacing w:after="40"/>
        <w:rPr>
          <w:lang w:eastAsia="ko-KR"/>
        </w:rPr>
      </w:pPr>
      <w:r>
        <w:rPr>
          <w:b/>
          <w:color w:val="000000"/>
          <w:sz w:val="38"/>
          <w:lang w:eastAsia="ko-KR"/>
        </w:rPr>
        <w:t>테이블설계(물리)</w:t>
      </w:r>
    </w:p>
    <w:p w14:paraId="09B1FBCC" w14:textId="77777777" w:rsidR="001B66F5" w:rsidRDefault="00000000">
      <w:pPr>
        <w:spacing w:after="160"/>
        <w:rPr>
          <w:lang w:eastAsia="ko-KR"/>
        </w:rPr>
      </w:pPr>
      <w:proofErr w:type="spellStart"/>
      <w:r>
        <w:rPr>
          <w:color w:val="615D59"/>
          <w:sz w:val="19"/>
          <w:lang w:eastAsia="ko-KR"/>
        </w:rPr>
        <w:t>클라우드캡스톤디자인</w:t>
      </w:r>
      <w:proofErr w:type="spellEnd"/>
      <w:r>
        <w:rPr>
          <w:color w:val="615D59"/>
          <w:sz w:val="19"/>
          <w:lang w:eastAsia="ko-KR"/>
        </w:rPr>
        <w:t>2 · 6주차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4752"/>
        <w:gridCol w:w="1584"/>
        <w:gridCol w:w="7344"/>
      </w:tblGrid>
      <w:tr w:rsidR="001B66F5" w14:paraId="707CAA4A" w14:textId="77777777"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0C15715E" w14:textId="77777777" w:rsidR="001B66F5" w:rsidRDefault="00000000">
            <w:r>
              <w:rPr>
                <w:b/>
                <w:color w:val="FFFFFF"/>
                <w:sz w:val="20"/>
              </w:rPr>
              <w:t>조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AD5BA" w14:textId="43D0C525" w:rsidR="001B66F5" w:rsidRDefault="0079291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7조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0DD60B5A" w14:textId="77777777" w:rsidR="001B66F5" w:rsidRDefault="00000000">
            <w:proofErr w:type="spellStart"/>
            <w:r>
              <w:rPr>
                <w:b/>
                <w:color w:val="FFFFFF"/>
                <w:sz w:val="20"/>
              </w:rPr>
              <w:t>대상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프로세스</w:t>
            </w:r>
            <w:proofErr w:type="spellEnd"/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E39CF" w14:textId="77D56DBA" w:rsidR="001B66F5" w:rsidRDefault="0079291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01, 02, 04, 07</w:t>
            </w:r>
          </w:p>
        </w:tc>
      </w:tr>
      <w:tr w:rsidR="001B66F5" w14:paraId="166AB392" w14:textId="77777777"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799DCEE4" w14:textId="77777777" w:rsidR="001B66F5" w:rsidRDefault="00000000"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70454" w14:textId="6C217018" w:rsidR="001B66F5" w:rsidRDefault="0079291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2026.10.07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8574"/>
          </w:tcPr>
          <w:p w14:paraId="2C0DDBF7" w14:textId="77777777" w:rsidR="001B66F5" w:rsidRDefault="00000000">
            <w:proofErr w:type="spellStart"/>
            <w:r>
              <w:rPr>
                <w:b/>
                <w:color w:val="FFFFFF"/>
                <w:sz w:val="20"/>
              </w:rPr>
              <w:t>작성자</w:t>
            </w:r>
            <w:proofErr w:type="spellEnd"/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C5737" w14:textId="4D7ABBB4" w:rsidR="001B66F5" w:rsidRDefault="0079291F">
            <w:r>
              <w:rPr>
                <w:rFonts w:hint="eastAsia"/>
                <w:lang w:eastAsia="ko-KR"/>
              </w:rPr>
              <w:t>정가람</w:t>
            </w:r>
          </w:p>
        </w:tc>
      </w:tr>
    </w:tbl>
    <w:p w14:paraId="1677B2AC" w14:textId="77777777" w:rsidR="001B66F5" w:rsidRDefault="001B66F5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976"/>
      </w:tblGrid>
      <w:tr w:rsidR="001B66F5" w14:paraId="2A30568F" w14:textId="77777777" w:rsidTr="007721B7">
        <w:trPr>
          <w:trHeight w:val="6239"/>
        </w:trPr>
        <w:tc>
          <w:tcPr>
            <w:tcW w:w="14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B33D6" w14:textId="2942D879" w:rsidR="001B66F5" w:rsidRDefault="007721B7" w:rsidP="007721B7">
            <w:pPr>
              <w:jc w:val="center"/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0477615E" wp14:editId="03DDCD43">
                  <wp:extent cx="8128996" cy="3881534"/>
                  <wp:effectExtent l="0" t="0" r="5715" b="5080"/>
                  <wp:docPr id="6848415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8415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3823" cy="3888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5802C" w14:textId="77777777" w:rsidR="00C34924" w:rsidRDefault="00C34924" w:rsidP="00755B86">
      <w:pPr>
        <w:rPr>
          <w:rFonts w:hint="eastAsia"/>
          <w:lang w:eastAsia="ko-KR"/>
        </w:rPr>
      </w:pPr>
    </w:p>
    <w:sectPr w:rsidR="00C34924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0FE3E" w14:textId="77777777" w:rsidR="00C34924" w:rsidRDefault="00C34924" w:rsidP="0079291F">
      <w:pPr>
        <w:spacing w:after="0" w:line="240" w:lineRule="auto"/>
      </w:pPr>
      <w:r>
        <w:separator/>
      </w:r>
    </w:p>
  </w:endnote>
  <w:endnote w:type="continuationSeparator" w:id="0">
    <w:p w14:paraId="3E7F5E4D" w14:textId="77777777" w:rsidR="00C34924" w:rsidRDefault="00C34924" w:rsidP="00792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D4CA" w14:textId="77777777" w:rsidR="00C34924" w:rsidRDefault="00C34924" w:rsidP="0079291F">
      <w:pPr>
        <w:spacing w:after="0" w:line="240" w:lineRule="auto"/>
      </w:pPr>
      <w:r>
        <w:separator/>
      </w:r>
    </w:p>
  </w:footnote>
  <w:footnote w:type="continuationSeparator" w:id="0">
    <w:p w14:paraId="593676DF" w14:textId="77777777" w:rsidR="00C34924" w:rsidRDefault="00C34924" w:rsidP="007929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727969">
    <w:abstractNumId w:val="8"/>
  </w:num>
  <w:num w:numId="2" w16cid:durableId="46688855">
    <w:abstractNumId w:val="6"/>
  </w:num>
  <w:num w:numId="3" w16cid:durableId="778715844">
    <w:abstractNumId w:val="5"/>
  </w:num>
  <w:num w:numId="4" w16cid:durableId="1929582356">
    <w:abstractNumId w:val="4"/>
  </w:num>
  <w:num w:numId="5" w16cid:durableId="1256085616">
    <w:abstractNumId w:val="7"/>
  </w:num>
  <w:num w:numId="6" w16cid:durableId="580142594">
    <w:abstractNumId w:val="3"/>
  </w:num>
  <w:num w:numId="7" w16cid:durableId="785395797">
    <w:abstractNumId w:val="2"/>
  </w:num>
  <w:num w:numId="8" w16cid:durableId="1571770886">
    <w:abstractNumId w:val="1"/>
  </w:num>
  <w:num w:numId="9" w16cid:durableId="161390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6F5"/>
    <w:rsid w:val="0029639D"/>
    <w:rsid w:val="00326F90"/>
    <w:rsid w:val="00755B86"/>
    <w:rsid w:val="007721B7"/>
    <w:rsid w:val="0079291F"/>
    <w:rsid w:val="00AA1D8D"/>
    <w:rsid w:val="00B47730"/>
    <w:rsid w:val="00C34924"/>
    <w:rsid w:val="00CB0664"/>
    <w:rsid w:val="00E67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40CCD1"/>
  <w14:defaultImageDpi w14:val="300"/>
  <w15:docId w15:val="{72306A6E-51A6-49DF-9D68-6123D394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정가람</cp:lastModifiedBy>
  <cp:revision>3</cp:revision>
  <dcterms:created xsi:type="dcterms:W3CDTF">2013-12-23T23:15:00Z</dcterms:created>
  <dcterms:modified xsi:type="dcterms:W3CDTF">2026-10-07T05:36:00Z</dcterms:modified>
  <cp:category/>
</cp:coreProperties>
</file>