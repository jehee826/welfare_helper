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05705" w14:textId="77777777" w:rsidR="00495D8D" w:rsidRDefault="00000000">
      <w:pPr>
        <w:spacing w:after="40"/>
        <w:rPr>
          <w:lang w:eastAsia="ko-KR"/>
        </w:rPr>
      </w:pPr>
      <w:r>
        <w:rPr>
          <w:b/>
          <w:color w:val="0075DE"/>
          <w:sz w:val="20"/>
          <w:lang w:eastAsia="ko-KR"/>
        </w:rPr>
        <w:t>페르소나 · 작성 양식</w:t>
      </w:r>
    </w:p>
    <w:p w14:paraId="00E7029C" w14:textId="77777777" w:rsidR="00495D8D" w:rsidRDefault="00000000">
      <w:pPr>
        <w:rPr>
          <w:lang w:eastAsia="ko-KR"/>
        </w:rPr>
      </w:pPr>
      <w:r>
        <w:rPr>
          <w:b/>
          <w:color w:val="000000"/>
          <w:sz w:val="44"/>
          <w:lang w:eastAsia="ko-KR"/>
        </w:rPr>
        <w:t>페르소나</w:t>
      </w:r>
    </w:p>
    <w:p w14:paraId="395BB918" w14:textId="77777777" w:rsidR="00495D8D" w:rsidRDefault="00000000">
      <w:pPr>
        <w:spacing w:after="80"/>
        <w:rPr>
          <w:lang w:eastAsia="ko-KR"/>
        </w:rPr>
      </w:pPr>
      <w:r>
        <w:rPr>
          <w:color w:val="615D59"/>
          <w:sz w:val="20"/>
          <w:lang w:eastAsia="ko-KR"/>
        </w:rPr>
        <w:t>클라우드캡스톤디자인2 · 4주차</w:t>
      </w:r>
    </w:p>
    <w:p w14:paraId="0ED89DD2" w14:textId="77777777" w:rsidR="00495D8D" w:rsidRDefault="00495D8D">
      <w:pPr>
        <w:pBdr>
          <w:bottom w:val="single" w:sz="18" w:space="0" w:color="0075DE"/>
        </w:pBdr>
        <w:rPr>
          <w:lang w:eastAsia="ko-KR"/>
        </w:rPr>
      </w:pP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1349"/>
        <w:gridCol w:w="3470"/>
        <w:gridCol w:w="1349"/>
        <w:gridCol w:w="3470"/>
      </w:tblGrid>
      <w:tr w:rsidR="00495D8D" w14:paraId="1B60D62A" w14:textId="77777777">
        <w:tc>
          <w:tcPr>
            <w:tcW w:w="1349" w:type="dxa"/>
            <w:shd w:val="clear" w:color="auto" w:fill="F6F5F4"/>
          </w:tcPr>
          <w:p w14:paraId="272B46E6" w14:textId="77777777" w:rsidR="00495D8D" w:rsidRDefault="00000000">
            <w:r>
              <w:rPr>
                <w:b/>
                <w:color w:val="615D59"/>
                <w:sz w:val="20"/>
              </w:rPr>
              <w:t>조</w:t>
            </w:r>
          </w:p>
        </w:tc>
        <w:tc>
          <w:tcPr>
            <w:tcW w:w="3470" w:type="dxa"/>
            <w:tcBorders>
              <w:bottom w:val="single" w:sz="4" w:space="0" w:color="A39E98"/>
            </w:tcBorders>
          </w:tcPr>
          <w:p w14:paraId="424BB594" w14:textId="151FF379" w:rsidR="00495D8D" w:rsidRDefault="005A7A5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7조</w:t>
            </w:r>
          </w:p>
        </w:tc>
        <w:tc>
          <w:tcPr>
            <w:tcW w:w="1349" w:type="dxa"/>
            <w:shd w:val="clear" w:color="auto" w:fill="F6F5F4"/>
          </w:tcPr>
          <w:p w14:paraId="6D81C84D" w14:textId="77777777" w:rsidR="00495D8D" w:rsidRDefault="00000000">
            <w:r>
              <w:rPr>
                <w:b/>
                <w:color w:val="615D59"/>
                <w:sz w:val="20"/>
              </w:rPr>
              <w:t>과제명</w:t>
            </w:r>
          </w:p>
        </w:tc>
        <w:tc>
          <w:tcPr>
            <w:tcW w:w="3470" w:type="dxa"/>
            <w:tcBorders>
              <w:bottom w:val="single" w:sz="4" w:space="0" w:color="A39E98"/>
            </w:tcBorders>
          </w:tcPr>
          <w:p w14:paraId="26EE3480" w14:textId="0EA29021" w:rsidR="00495D8D" w:rsidRDefault="005A7A5C">
            <w:pPr>
              <w:rPr>
                <w:lang w:eastAsia="ko-KR"/>
              </w:rPr>
            </w:pPr>
            <w:r w:rsidRPr="005A7A5C">
              <w:rPr>
                <w:lang w:eastAsia="ko-KR"/>
              </w:rPr>
              <w:t>사회복지기관 AI 복지서비스 안내 챗봇 솔루션</w:t>
            </w:r>
          </w:p>
        </w:tc>
      </w:tr>
      <w:tr w:rsidR="00495D8D" w14:paraId="55D1B321" w14:textId="77777777">
        <w:tc>
          <w:tcPr>
            <w:tcW w:w="1349" w:type="dxa"/>
            <w:shd w:val="clear" w:color="auto" w:fill="F6F5F4"/>
          </w:tcPr>
          <w:p w14:paraId="6D04BD8E" w14:textId="77777777" w:rsidR="00495D8D" w:rsidRDefault="00000000">
            <w:r>
              <w:rPr>
                <w:b/>
                <w:color w:val="615D59"/>
                <w:sz w:val="20"/>
              </w:rPr>
              <w:t>작성일</w:t>
            </w:r>
          </w:p>
        </w:tc>
        <w:tc>
          <w:tcPr>
            <w:tcW w:w="3470" w:type="dxa"/>
            <w:tcBorders>
              <w:bottom w:val="single" w:sz="4" w:space="0" w:color="A39E98"/>
            </w:tcBorders>
          </w:tcPr>
          <w:p w14:paraId="69E8E88B" w14:textId="39D2B2BC" w:rsidR="00495D8D" w:rsidRDefault="005A7A5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2026.09.23</w:t>
            </w:r>
          </w:p>
        </w:tc>
        <w:tc>
          <w:tcPr>
            <w:tcW w:w="1349" w:type="dxa"/>
            <w:shd w:val="clear" w:color="auto" w:fill="F6F5F4"/>
          </w:tcPr>
          <w:p w14:paraId="272E155B" w14:textId="77777777" w:rsidR="00495D8D" w:rsidRDefault="00000000">
            <w:r>
              <w:rPr>
                <w:b/>
                <w:color w:val="615D59"/>
                <w:sz w:val="20"/>
              </w:rPr>
              <w:t>작성자</w:t>
            </w:r>
          </w:p>
        </w:tc>
        <w:tc>
          <w:tcPr>
            <w:tcW w:w="3470" w:type="dxa"/>
            <w:tcBorders>
              <w:bottom w:val="single" w:sz="4" w:space="0" w:color="A39E98"/>
            </w:tcBorders>
          </w:tcPr>
          <w:p w14:paraId="2DF61D60" w14:textId="48C8D964" w:rsidR="00495D8D" w:rsidRDefault="005A7A5C">
            <w:r>
              <w:rPr>
                <w:rFonts w:hint="eastAsia"/>
                <w:lang w:eastAsia="ko-KR"/>
              </w:rPr>
              <w:t>정가람</w:t>
            </w:r>
          </w:p>
        </w:tc>
      </w:tr>
    </w:tbl>
    <w:p w14:paraId="68D1EF39" w14:textId="77777777" w:rsidR="00495D8D" w:rsidRDefault="00495D8D">
      <w:pPr>
        <w:spacing w:after="80"/>
      </w:pP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495D8D" w14:paraId="1379597E" w14:textId="77777777">
        <w:tc>
          <w:tcPr>
            <w:tcW w:w="9638" w:type="dxa"/>
            <w:tcBorders>
              <w:left w:val="single" w:sz="16" w:space="0" w:color="0075DE"/>
            </w:tcBorders>
            <w:shd w:val="clear" w:color="auto" w:fill="F6F5F4"/>
          </w:tcPr>
          <w:p w14:paraId="58D34FAC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0075DE"/>
                <w:sz w:val="19"/>
                <w:lang w:eastAsia="ko-KR"/>
              </w:rPr>
              <w:t>작성 방법</w:t>
            </w:r>
          </w:p>
          <w:p w14:paraId="3DA45DE4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615D59"/>
                <w:sz w:val="19"/>
                <w:lang w:eastAsia="ko-KR"/>
              </w:rPr>
              <w:t>① 요구사항분석서 ①의 "등장인물" 목록에서 1명을 골라 카드 1장에 구체화</w:t>
            </w:r>
          </w:p>
          <w:p w14:paraId="65B2B696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615D59"/>
                <w:sz w:val="19"/>
                <w:lang w:eastAsia="ko-KR"/>
              </w:rPr>
              <w:t>② 이름·나이·역할은 실존 인물처럼 구체적으로 작성</w:t>
            </w:r>
          </w:p>
          <w:p w14:paraId="141392A1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615D59"/>
                <w:sz w:val="19"/>
                <w:lang w:eastAsia="ko-KR"/>
              </w:rPr>
              <w:t>③ 목표·불만/어려움은 요구사항분석서의 As-Is 상황과 연결지어 작성 — 지어낸 이야기가 아니라 이미 분석한 내용을 인물 관점으로 바꾸는 작업</w:t>
            </w:r>
          </w:p>
          <w:p w14:paraId="4DECE0D0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615D59"/>
                <w:sz w:val="19"/>
                <w:lang w:eastAsia="ko-KR"/>
              </w:rPr>
              <w:t>④ 등장인물 수만큼 카드를 반복(아래 3장 제공, 부족하면 표를 복사해 추가)</w:t>
            </w:r>
          </w:p>
        </w:tc>
      </w:tr>
    </w:tbl>
    <w:p w14:paraId="316AE6A7" w14:textId="77777777" w:rsidR="00495D8D" w:rsidRDefault="00495D8D">
      <w:pPr>
        <w:spacing w:after="40"/>
        <w:rPr>
          <w:lang w:eastAsia="ko-KR"/>
        </w:rPr>
      </w:pPr>
    </w:p>
    <w:p w14:paraId="6D1F7121" w14:textId="77777777" w:rsidR="00495D8D" w:rsidRDefault="00000000">
      <w:pPr>
        <w:pBdr>
          <w:bottom w:val="single" w:sz="6" w:space="0" w:color="E6E6E6"/>
        </w:pBdr>
        <w:spacing w:before="320" w:after="80"/>
      </w:pPr>
      <w:r>
        <w:rPr>
          <w:b/>
          <w:color w:val="000000"/>
          <w:sz w:val="26"/>
        </w:rPr>
        <w:t>●  페르소나 카드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495D8D" w14:paraId="0040314A" w14:textId="77777777"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6F5F4"/>
          </w:tcPr>
          <w:p w14:paraId="6A43DE5F" w14:textId="77777777" w:rsidR="00495D8D" w:rsidRDefault="00000000">
            <w:pPr>
              <w:spacing w:after="40"/>
            </w:pPr>
            <w:r>
              <w:rPr>
                <w:b/>
                <w:color w:val="615D59"/>
                <w:sz w:val="19"/>
              </w:rPr>
              <w:t>이름 · 나이</w:t>
            </w:r>
          </w:p>
          <w:p w14:paraId="48B6C531" w14:textId="02BE06E8" w:rsidR="00495D8D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000000"/>
                <w:sz w:val="24"/>
                <w:u w:val="single"/>
              </w:rPr>
              <w:t xml:space="preserve"> </w:t>
            </w:r>
            <w:r w:rsidR="001F30F0">
              <w:rPr>
                <w:rFonts w:hint="eastAsia"/>
                <w:b/>
                <w:color w:val="000000"/>
                <w:sz w:val="24"/>
                <w:u w:val="single"/>
                <w:lang w:eastAsia="ko-KR"/>
              </w:rPr>
              <w:t>우재성</w:t>
            </w:r>
            <w:r w:rsidR="005A7A5C">
              <w:rPr>
                <w:rFonts w:hint="eastAsia"/>
                <w:b/>
                <w:color w:val="000000"/>
                <w:sz w:val="24"/>
                <w:u w:val="single"/>
                <w:lang w:eastAsia="ko-KR"/>
              </w:rPr>
              <w:t xml:space="preserve"> (</w:t>
            </w:r>
            <w:r w:rsidR="001F30F0">
              <w:rPr>
                <w:rFonts w:hint="eastAsia"/>
                <w:b/>
                <w:color w:val="000000"/>
                <w:sz w:val="24"/>
                <w:u w:val="single"/>
                <w:lang w:eastAsia="ko-KR"/>
              </w:rPr>
              <w:t>27</w:t>
            </w:r>
            <w:r w:rsidR="005A7A5C">
              <w:rPr>
                <w:rFonts w:hint="eastAsia"/>
                <w:b/>
                <w:color w:val="000000"/>
                <w:sz w:val="24"/>
                <w:u w:val="single"/>
                <w:lang w:eastAsia="ko-KR"/>
              </w:rPr>
              <w:t>세)</w:t>
            </w:r>
          </w:p>
        </w:tc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6F5F4"/>
          </w:tcPr>
          <w:p w14:paraId="26B7CB1C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615D59"/>
                <w:sz w:val="19"/>
                <w:lang w:eastAsia="ko-KR"/>
              </w:rPr>
              <w:t>역할(등장인물 구분)</w:t>
            </w:r>
          </w:p>
          <w:p w14:paraId="73F7B0A2" w14:textId="65352C99" w:rsidR="00495D8D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000000"/>
                <w:sz w:val="24"/>
                <w:u w:val="single"/>
                <w:lang w:eastAsia="ko-KR"/>
              </w:rPr>
              <w:t xml:space="preserve"> </w:t>
            </w:r>
            <w:r w:rsidR="005A7A5C">
              <w:rPr>
                <w:rFonts w:hint="eastAsia"/>
                <w:b/>
                <w:color w:val="000000"/>
                <w:sz w:val="24"/>
                <w:u w:val="single"/>
                <w:lang w:eastAsia="ko-KR"/>
              </w:rPr>
              <w:t>이용자(주 이용자)</w:t>
            </w:r>
          </w:p>
        </w:tc>
      </w:tr>
      <w:tr w:rsidR="00495D8D" w14:paraId="1F2F0308" w14:textId="77777777">
        <w:tc>
          <w:tcPr>
            <w:tcW w:w="9638" w:type="dxa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9AF8FDE" w14:textId="5DE47438" w:rsidR="00495D8D" w:rsidRDefault="00000000">
            <w:pPr>
              <w:spacing w:before="80" w:after="40"/>
              <w:rPr>
                <w:lang w:eastAsia="ko-KR"/>
              </w:rPr>
            </w:pPr>
            <w:r w:rsidRPr="005A7A5C">
              <w:rPr>
                <w:i/>
                <w:color w:val="000000" w:themeColor="text1"/>
                <w:sz w:val="20"/>
                <w:lang w:eastAsia="ko-KR"/>
              </w:rPr>
              <w:t xml:space="preserve">“ </w:t>
            </w:r>
            <w:r w:rsidR="005A7A5C" w:rsidRPr="005A7A5C">
              <w:rPr>
                <w:rFonts w:hint="eastAsia"/>
                <w:i/>
                <w:color w:val="000000" w:themeColor="text1"/>
                <w:sz w:val="20"/>
                <w:lang w:eastAsia="ko-KR"/>
              </w:rPr>
              <w:t xml:space="preserve">어떤 복지를 받을 수 있는 지 모르겠어요. </w:t>
            </w:r>
            <w:r w:rsidRPr="005A7A5C">
              <w:rPr>
                <w:i/>
                <w:color w:val="000000" w:themeColor="text1"/>
                <w:sz w:val="20"/>
                <w:lang w:eastAsia="ko-KR"/>
              </w:rPr>
              <w:t>”</w:t>
            </w:r>
          </w:p>
        </w:tc>
      </w:tr>
      <w:tr w:rsidR="00495D8D" w14:paraId="6D3485A9" w14:textId="77777777"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6994016D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목표</w:t>
            </w:r>
          </w:p>
          <w:p w14:paraId="6E07A34A" w14:textId="54A9B11F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  <w:r w:rsidR="005A7A5C">
              <w:rPr>
                <w:rFonts w:hint="eastAsia"/>
                <w:color w:val="000000"/>
                <w:u w:val="single"/>
                <w:lang w:eastAsia="ko-KR"/>
              </w:rPr>
              <w:t>받을 수 있는 복지를 정확히 안내받는 것</w:t>
            </w:r>
          </w:p>
          <w:p w14:paraId="36102EEA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</w:p>
        </w:tc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25E4A98A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불만 · 어려움 (As-Is)</w:t>
            </w:r>
          </w:p>
          <w:p w14:paraId="6EBD3F5B" w14:textId="7AAE24B1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  <w:r w:rsidR="005A7A5C">
              <w:rPr>
                <w:rFonts w:hint="eastAsia"/>
                <w:color w:val="000000"/>
                <w:u w:val="single"/>
                <w:lang w:eastAsia="ko-KR"/>
              </w:rPr>
              <w:t>자신의 상황에 맞는 복지 서비스를 일일이 찾기가 번거</w:t>
            </w:r>
            <w:r w:rsidR="001F30F0">
              <w:rPr>
                <w:rFonts w:hint="eastAsia"/>
                <w:color w:val="000000"/>
                <w:u w:val="single"/>
                <w:lang w:eastAsia="ko-KR"/>
              </w:rPr>
              <w:t>롭고, 정확한 정보를 원함.</w:t>
            </w:r>
          </w:p>
        </w:tc>
      </w:tr>
      <w:tr w:rsidR="00495D8D" w14:paraId="1E3AADD5" w14:textId="77777777"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12F88B20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사용 상황</w:t>
            </w:r>
          </w:p>
          <w:p w14:paraId="2237FB0D" w14:textId="14F34118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  <w:r w:rsidR="001F30F0">
              <w:rPr>
                <w:rFonts w:hint="eastAsia"/>
                <w:color w:val="000000"/>
                <w:u w:val="single"/>
                <w:lang w:eastAsia="ko-KR"/>
              </w:rPr>
              <w:t>어려움이 생겼을 때 도움을 받을 수 있는 복지정보를 보다 쉽고 정확하게 정보 습득</w:t>
            </w:r>
          </w:p>
        </w:tc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58A6DF8A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관련 요구사항(FR)</w:t>
            </w:r>
          </w:p>
          <w:p w14:paraId="14DA855B" w14:textId="4BA0E297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  <w:r w:rsidR="001F30F0">
              <w:rPr>
                <w:rFonts w:hint="eastAsia"/>
                <w:color w:val="000000"/>
                <w:u w:val="single"/>
                <w:lang w:eastAsia="ko-KR"/>
              </w:rPr>
              <w:t>FR-1(맞춤 서비스 이용), FR-4(상담원 연결)</w:t>
            </w:r>
          </w:p>
        </w:tc>
      </w:tr>
    </w:tbl>
    <w:p w14:paraId="4C2B7994" w14:textId="77777777" w:rsidR="00495D8D" w:rsidRDefault="00495D8D">
      <w:pPr>
        <w:rPr>
          <w:lang w:eastAsia="ko-KR"/>
        </w:rPr>
      </w:pP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495D8D" w14:paraId="60A8C199" w14:textId="77777777"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6F5F4"/>
          </w:tcPr>
          <w:p w14:paraId="3AE3FB42" w14:textId="77777777" w:rsidR="00495D8D" w:rsidRDefault="00000000">
            <w:pPr>
              <w:spacing w:after="40"/>
            </w:pPr>
            <w:r>
              <w:rPr>
                <w:b/>
                <w:color w:val="615D59"/>
                <w:sz w:val="19"/>
              </w:rPr>
              <w:t>이름 · 나이</w:t>
            </w:r>
          </w:p>
          <w:p w14:paraId="572ADA4F" w14:textId="49F663AD" w:rsidR="00495D8D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000000"/>
                <w:sz w:val="24"/>
                <w:u w:val="single"/>
              </w:rPr>
              <w:t xml:space="preserve"> </w:t>
            </w:r>
            <w:r w:rsidR="001F30F0">
              <w:rPr>
                <w:rFonts w:hint="eastAsia"/>
                <w:b/>
                <w:color w:val="000000"/>
                <w:sz w:val="24"/>
                <w:u w:val="single"/>
                <w:lang w:eastAsia="ko-KR"/>
              </w:rPr>
              <w:t>이복</w:t>
            </w:r>
            <w:r w:rsidR="00085577">
              <w:rPr>
                <w:rFonts w:hint="eastAsia"/>
                <w:b/>
                <w:color w:val="000000"/>
                <w:sz w:val="24"/>
                <w:u w:val="single"/>
                <w:lang w:eastAsia="ko-KR"/>
              </w:rPr>
              <w:t>순</w:t>
            </w:r>
            <w:r w:rsidR="001F30F0">
              <w:rPr>
                <w:rFonts w:hint="eastAsia"/>
                <w:b/>
                <w:color w:val="000000"/>
                <w:sz w:val="24"/>
                <w:u w:val="single"/>
                <w:lang w:eastAsia="ko-KR"/>
              </w:rPr>
              <w:t xml:space="preserve"> (65세)</w:t>
            </w:r>
          </w:p>
        </w:tc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6F5F4"/>
          </w:tcPr>
          <w:p w14:paraId="2205DF8B" w14:textId="77777777" w:rsidR="00495D8D" w:rsidRDefault="00000000">
            <w:pPr>
              <w:spacing w:after="40"/>
            </w:pPr>
            <w:r>
              <w:rPr>
                <w:b/>
                <w:color w:val="615D59"/>
                <w:sz w:val="19"/>
              </w:rPr>
              <w:t>역할(등장인물 구분)</w:t>
            </w:r>
          </w:p>
          <w:p w14:paraId="565D9EFA" w14:textId="77777777" w:rsidR="00495D8D" w:rsidRDefault="00000000">
            <w:pPr>
              <w:spacing w:after="40"/>
            </w:pPr>
            <w:r>
              <w:rPr>
                <w:b/>
                <w:color w:val="000000"/>
                <w:sz w:val="24"/>
                <w:u w:val="single"/>
              </w:rPr>
              <w:t xml:space="preserve"> </w:t>
            </w:r>
            <w:r>
              <w:rPr>
                <w:strike w:val="0"/>
                <w:color w:val="FF0000"/>
                <w:sz w:val="24"/>
              </w:rPr>
              <w:t>이용자(고령 이용자)</w:t>
            </w:r>
          </w:p>
        </w:tc>
      </w:tr>
      <w:tr w:rsidR="00495D8D" w14:paraId="4266209A" w14:textId="77777777">
        <w:tc>
          <w:tcPr>
            <w:tcW w:w="9638" w:type="dxa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517F02F" w14:textId="2D8060D4" w:rsidR="00495D8D" w:rsidRDefault="00000000">
            <w:pPr>
              <w:spacing w:before="80" w:after="40"/>
              <w:rPr>
                <w:lang w:eastAsia="ko-KR"/>
              </w:rPr>
            </w:pPr>
            <w:r>
              <w:rPr>
                <w:i/>
                <w:color w:val="A39E98"/>
                <w:sz w:val="20"/>
                <w:lang w:eastAsia="ko-KR"/>
              </w:rPr>
              <w:lastRenderedPageBreak/>
              <w:t xml:space="preserve">“ </w:t>
            </w:r>
            <w:r w:rsidR="001F30F0">
              <w:rPr>
                <w:rFonts w:hint="eastAsia"/>
                <w:i/>
                <w:color w:val="A39E98"/>
                <w:sz w:val="20"/>
                <w:lang w:eastAsia="ko-KR"/>
              </w:rPr>
              <w:t>복지서비스를 어떻게 받을 수 있는 지 모르겠어요.</w:t>
            </w:r>
            <w:r>
              <w:rPr>
                <w:i/>
                <w:color w:val="A39E98"/>
                <w:sz w:val="20"/>
                <w:lang w:eastAsia="ko-KR"/>
              </w:rPr>
              <w:t xml:space="preserve"> ”</w:t>
            </w:r>
          </w:p>
        </w:tc>
      </w:tr>
      <w:tr w:rsidR="00495D8D" w14:paraId="226637FC" w14:textId="77777777"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62FD9281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목표</w:t>
            </w:r>
          </w:p>
          <w:p w14:paraId="34EA418B" w14:textId="75C56933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  <w:r w:rsidR="001F30F0">
              <w:rPr>
                <w:rFonts w:hint="eastAsia"/>
                <w:color w:val="000000"/>
                <w:u w:val="single"/>
                <w:lang w:eastAsia="ko-KR"/>
              </w:rPr>
              <w:t>기기에 익숙하지 않아도 편리하게 복지정보를 아는 것</w:t>
            </w:r>
          </w:p>
          <w:p w14:paraId="19E153CE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</w:p>
        </w:tc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7458C54C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불만 · 어려움 (As-Is)</w:t>
            </w:r>
          </w:p>
          <w:p w14:paraId="2EA8C0CF" w14:textId="1AF98963" w:rsidR="001F30F0" w:rsidRPr="001F30F0" w:rsidRDefault="00000000">
            <w:pPr>
              <w:spacing w:after="40"/>
              <w:rPr>
                <w:color w:val="000000"/>
                <w:u w:val="single"/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  <w:r w:rsidR="001F30F0">
              <w:rPr>
                <w:rFonts w:hint="eastAsia"/>
                <w:color w:val="000000"/>
                <w:u w:val="single"/>
                <w:lang w:eastAsia="ko-KR"/>
              </w:rPr>
              <w:t>컴퓨터나 스마트폰에 익숙하지 않고, 텍스트를 보는 것이 어려움.</w:t>
            </w:r>
          </w:p>
          <w:p w14:paraId="79573A58" w14:textId="3F2215D3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  <w:r w:rsidR="001F30F0">
              <w:rPr>
                <w:rFonts w:hint="eastAsia"/>
                <w:color w:val="000000"/>
                <w:u w:val="single"/>
                <w:lang w:eastAsia="ko-KR"/>
              </w:rPr>
              <w:t>복지 서비스 센터까지 이동이 어려움.</w:t>
            </w:r>
          </w:p>
        </w:tc>
      </w:tr>
      <w:tr w:rsidR="00495D8D" w14:paraId="6215D655" w14:textId="77777777"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67E7552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사용 상황</w:t>
            </w:r>
          </w:p>
          <w:p w14:paraId="2DDEB4C6" w14:textId="662E7EB8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  <w:r w:rsidR="00085577">
              <w:rPr>
                <w:rFonts w:hint="eastAsia"/>
                <w:color w:val="000000"/>
                <w:u w:val="single"/>
                <w:lang w:eastAsia="ko-KR"/>
              </w:rPr>
              <w:t>거동이 어렵고 기기 활용이 어려운 상황에서 음성이나 버튼 클릭으로 서비스 제공받음</w:t>
            </w:r>
          </w:p>
        </w:tc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53C9EEB7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관련 요구사항(FR)</w:t>
            </w:r>
          </w:p>
          <w:p w14:paraId="04D7B3B5" w14:textId="6F5511E7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  <w:r w:rsidR="00085577">
              <w:rPr>
                <w:rFonts w:hint="eastAsia"/>
                <w:color w:val="000000"/>
                <w:u w:val="single"/>
                <w:lang w:eastAsia="ko-KR"/>
              </w:rPr>
              <w:t>FR-2(음성 자동인식), FR-3(질문버튼 제공)</w:t>
            </w:r>
          </w:p>
        </w:tc>
      </w:tr>
    </w:tbl>
    <w:p w14:paraId="7ACC61D4" w14:textId="77777777" w:rsidR="00495D8D" w:rsidRDefault="00495D8D">
      <w:pPr>
        <w:rPr>
          <w:lang w:eastAsia="ko-KR"/>
        </w:rPr>
      </w:pP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495D8D" w14:paraId="6901902D" w14:textId="77777777"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6F5F4"/>
          </w:tcPr>
          <w:p w14:paraId="0DD1F1E3" w14:textId="77777777" w:rsidR="00495D8D" w:rsidRDefault="00000000">
            <w:pPr>
              <w:spacing w:after="40"/>
            </w:pPr>
            <w:r>
              <w:rPr>
                <w:b/>
                <w:color w:val="615D59"/>
                <w:sz w:val="19"/>
              </w:rPr>
              <w:t>이름 · 나이</w:t>
            </w:r>
          </w:p>
          <w:p w14:paraId="4A394C49" w14:textId="55FE1882" w:rsidR="00495D8D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000000"/>
                <w:sz w:val="24"/>
                <w:u w:val="single"/>
              </w:rPr>
              <w:t xml:space="preserve"> </w:t>
            </w:r>
            <w:r w:rsidR="0054057A">
              <w:rPr>
                <w:rFonts w:hint="eastAsia"/>
                <w:b/>
                <w:color w:val="000000"/>
                <w:sz w:val="24"/>
                <w:u w:val="single"/>
                <w:lang w:eastAsia="ko-KR"/>
              </w:rPr>
              <w:t>이상엽 ( 32세)</w:t>
            </w:r>
          </w:p>
        </w:tc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6F5F4"/>
          </w:tcPr>
          <w:p w14:paraId="1330568D" w14:textId="77777777" w:rsidR="00495D8D" w:rsidRDefault="00000000">
            <w:pPr>
              <w:spacing w:after="40"/>
            </w:pPr>
            <w:r>
              <w:rPr>
                <w:b/>
                <w:color w:val="615D59"/>
                <w:sz w:val="19"/>
              </w:rPr>
              <w:t>역할(등장인물 구분)</w:t>
            </w:r>
          </w:p>
          <w:p w14:paraId="40752462" w14:textId="77777777" w:rsidR="00495D8D" w:rsidRDefault="00000000">
            <w:pPr>
              <w:spacing w:after="40"/>
            </w:pPr>
            <w:r>
              <w:rPr>
                <w:b/>
                <w:color w:val="000000"/>
                <w:sz w:val="24"/>
                <w:u w:val="single"/>
              </w:rPr>
              <w:t xml:space="preserve"> </w:t>
            </w:r>
            <w:r>
              <w:rPr>
                <w:strike w:val="0"/>
                <w:color w:val="FF0000"/>
                <w:sz w:val="24"/>
              </w:rPr>
              <w:t>이용자 보호자(가족)</w:t>
            </w:r>
          </w:p>
        </w:tc>
      </w:tr>
      <w:tr w:rsidR="00495D8D" w14:paraId="66F560F2" w14:textId="77777777">
        <w:tc>
          <w:tcPr>
            <w:tcW w:w="9638" w:type="dxa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7C05009C" w14:textId="6A7DA938" w:rsidR="00495D8D" w:rsidRDefault="00000000">
            <w:pPr>
              <w:spacing w:before="80" w:after="40"/>
              <w:rPr>
                <w:lang w:eastAsia="ko-KR"/>
              </w:rPr>
            </w:pPr>
            <w:r>
              <w:rPr>
                <w:i/>
                <w:color w:val="A39E98"/>
                <w:sz w:val="20"/>
                <w:lang w:eastAsia="ko-KR"/>
              </w:rPr>
              <w:t xml:space="preserve">“ </w:t>
            </w:r>
            <w:r w:rsidR="0054057A">
              <w:rPr>
                <w:rFonts w:hint="eastAsia"/>
                <w:i/>
                <w:color w:val="A39E98"/>
                <w:sz w:val="20"/>
                <w:lang w:eastAsia="ko-KR"/>
              </w:rPr>
              <w:t xml:space="preserve">할머니가 찾아본 복지제도를 간단하게 보고 싶어요 </w:t>
            </w:r>
            <w:r>
              <w:rPr>
                <w:i/>
                <w:color w:val="A39E98"/>
                <w:sz w:val="20"/>
                <w:lang w:eastAsia="ko-KR"/>
              </w:rPr>
              <w:t>”</w:t>
            </w:r>
          </w:p>
        </w:tc>
      </w:tr>
      <w:tr w:rsidR="00495D8D" w14:paraId="1D6986CE" w14:textId="77777777"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6E9522EA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목표</w:t>
            </w:r>
          </w:p>
          <w:p w14:paraId="6A6966A3" w14:textId="78DFFDC0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  <w:r w:rsidR="0054057A">
              <w:rPr>
                <w:rFonts w:hint="eastAsia"/>
                <w:color w:val="000000"/>
                <w:u w:val="single"/>
                <w:lang w:eastAsia="ko-KR"/>
              </w:rPr>
              <w:t>할머니가 챗봇을 이용해 알아본 복지제도를 편하게 알아보는 것</w:t>
            </w:r>
          </w:p>
          <w:p w14:paraId="68937053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</w:p>
        </w:tc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7B491CAE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불만 · 어려움 (As-Is)</w:t>
            </w:r>
          </w:p>
          <w:p w14:paraId="2D4A7B50" w14:textId="3143414C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  <w:r w:rsidR="0054057A">
              <w:rPr>
                <w:rFonts w:hint="eastAsia"/>
                <w:color w:val="000000"/>
                <w:u w:val="single"/>
                <w:lang w:eastAsia="ko-KR"/>
              </w:rPr>
              <w:t>할머니가 찾아봤던 복지제도를 매번 다시 찾아봐야 함</w:t>
            </w:r>
          </w:p>
        </w:tc>
      </w:tr>
      <w:tr w:rsidR="00495D8D" w14:paraId="237B87C1" w14:textId="77777777"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74653F09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사용 상황</w:t>
            </w:r>
          </w:p>
          <w:p w14:paraId="32D2139F" w14:textId="5D163E5B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  <w:r w:rsidR="0054057A">
              <w:rPr>
                <w:rFonts w:hint="eastAsia"/>
                <w:color w:val="000000"/>
                <w:u w:val="single"/>
                <w:lang w:eastAsia="ko-KR"/>
              </w:rPr>
              <w:t>할머니한테 복지제도를 다시 한 번 설명드리거나 대신 신청해드림</w:t>
            </w:r>
          </w:p>
        </w:tc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04789A9" w14:textId="77777777" w:rsidR="00495D8D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관련 요구사항(FR)</w:t>
            </w:r>
          </w:p>
          <w:p w14:paraId="1378FC80" w14:textId="71F77AE7" w:rsidR="00495D8D" w:rsidRDefault="00000000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  <w:r w:rsidR="0054057A">
              <w:rPr>
                <w:rFonts w:hint="eastAsia"/>
                <w:color w:val="000000"/>
                <w:u w:val="single"/>
                <w:lang w:eastAsia="ko-KR"/>
              </w:rPr>
              <w:t>FR-5(질문 이력 요약)</w:t>
            </w:r>
          </w:p>
        </w:tc>
      </w:tr>
    </w:tbl>
    <w:p w14:paraId="5513B501" w14:textId="77777777" w:rsidR="00495D8D" w:rsidRDefault="00495D8D">
      <w:pPr>
        <w:rPr>
          <w:lang w:eastAsia="ko-KR"/>
        </w:rPr>
      </w:pP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85577" w14:paraId="7EAD8851" w14:textId="77777777" w:rsidTr="004D62B3"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6F5F4"/>
          </w:tcPr>
          <w:p w14:paraId="7219B1CB" w14:textId="77777777" w:rsidR="00085577" w:rsidRDefault="00085577" w:rsidP="004D62B3">
            <w:pPr>
              <w:spacing w:after="40"/>
            </w:pPr>
            <w:r>
              <w:rPr>
                <w:b/>
                <w:color w:val="615D59"/>
                <w:sz w:val="19"/>
              </w:rPr>
              <w:t>이름 · 나이</w:t>
            </w:r>
          </w:p>
          <w:p w14:paraId="5EC69AAD" w14:textId="170F96C3" w:rsidR="00085577" w:rsidRDefault="00085577" w:rsidP="004D62B3">
            <w:pPr>
              <w:spacing w:after="40"/>
              <w:rPr>
                <w:lang w:eastAsia="ko-KR"/>
              </w:rPr>
            </w:pPr>
            <w:r>
              <w:rPr>
                <w:b/>
                <w:color w:val="000000"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  <w:u w:val="single"/>
                <w:lang w:eastAsia="ko-KR"/>
              </w:rPr>
              <w:t>김희수 (</w:t>
            </w:r>
            <w:r w:rsidR="0054057A">
              <w:rPr>
                <w:rFonts w:hint="eastAsia"/>
                <w:b/>
                <w:color w:val="000000"/>
                <w:sz w:val="24"/>
                <w:u w:val="single"/>
                <w:lang w:eastAsia="ko-KR"/>
              </w:rPr>
              <w:t>43</w:t>
            </w:r>
            <w:r>
              <w:rPr>
                <w:rFonts w:hint="eastAsia"/>
                <w:b/>
                <w:color w:val="000000"/>
                <w:sz w:val="24"/>
                <w:u w:val="single"/>
                <w:lang w:eastAsia="ko-KR"/>
              </w:rPr>
              <w:t>세)</w:t>
            </w:r>
          </w:p>
        </w:tc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6F5F4"/>
          </w:tcPr>
          <w:p w14:paraId="0428C847" w14:textId="77777777" w:rsidR="00085577" w:rsidRDefault="00085577" w:rsidP="004D62B3">
            <w:pPr>
              <w:spacing w:after="40"/>
              <w:rPr>
                <w:lang w:eastAsia="ko-KR"/>
              </w:rPr>
            </w:pPr>
            <w:r>
              <w:rPr>
                <w:b/>
                <w:color w:val="615D59"/>
                <w:sz w:val="19"/>
                <w:lang w:eastAsia="ko-KR"/>
              </w:rPr>
              <w:t>역할(등장인물 구분)</w:t>
            </w:r>
          </w:p>
          <w:p w14:paraId="2B97EEB6" w14:textId="70FC5AA5" w:rsidR="00085577" w:rsidRDefault="00085577" w:rsidP="004D62B3">
            <w:pPr>
              <w:spacing w:after="40"/>
              <w:rPr>
                <w:lang w:eastAsia="ko-KR"/>
              </w:rPr>
            </w:pPr>
            <w:r>
              <w:rPr>
                <w:b/>
                <w:color w:val="000000"/>
                <w:sz w:val="24"/>
                <w:u w:val="single"/>
                <w:lang w:eastAsia="ko-KR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  <w:u w:val="single"/>
                <w:lang w:eastAsia="ko-KR"/>
              </w:rPr>
              <w:t>복지관 직원</w:t>
            </w:r>
          </w:p>
        </w:tc>
      </w:tr>
      <w:tr w:rsidR="00085577" w14:paraId="3890E323" w14:textId="77777777" w:rsidTr="004D62B3">
        <w:tc>
          <w:tcPr>
            <w:tcW w:w="9638" w:type="dxa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62538136" w14:textId="2D5174EF" w:rsidR="00085577" w:rsidRDefault="00085577" w:rsidP="004D62B3">
            <w:pPr>
              <w:spacing w:before="80" w:after="40"/>
              <w:rPr>
                <w:lang w:eastAsia="ko-KR"/>
              </w:rPr>
            </w:pPr>
            <w:r w:rsidRPr="00085577">
              <w:rPr>
                <w:i/>
                <w:color w:val="000000" w:themeColor="text1"/>
                <w:sz w:val="20"/>
                <w:lang w:eastAsia="ko-KR"/>
              </w:rPr>
              <w:t xml:space="preserve">“ </w:t>
            </w:r>
            <w:r w:rsidR="0054057A">
              <w:rPr>
                <w:rFonts w:hint="eastAsia"/>
                <w:i/>
                <w:color w:val="000000" w:themeColor="text1"/>
                <w:sz w:val="20"/>
                <w:lang w:eastAsia="ko-KR"/>
              </w:rPr>
              <w:t xml:space="preserve">챗봇의 데이터를 편하게 관리하고 싶어요. </w:t>
            </w:r>
            <w:r w:rsidRPr="00085577">
              <w:rPr>
                <w:i/>
                <w:color w:val="000000" w:themeColor="text1"/>
                <w:sz w:val="20"/>
                <w:lang w:eastAsia="ko-KR"/>
              </w:rPr>
              <w:t>”</w:t>
            </w:r>
          </w:p>
        </w:tc>
      </w:tr>
      <w:tr w:rsidR="00085577" w14:paraId="65241435" w14:textId="77777777" w:rsidTr="004D62B3"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29668C7C" w14:textId="77777777" w:rsidR="00085577" w:rsidRDefault="00085577" w:rsidP="004D62B3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목표</w:t>
            </w:r>
          </w:p>
          <w:p w14:paraId="5E28318F" w14:textId="1492EDDC" w:rsidR="00085577" w:rsidRDefault="00085577" w:rsidP="004D62B3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  <w:r w:rsidR="0054057A">
              <w:rPr>
                <w:rFonts w:hint="eastAsia"/>
                <w:color w:val="000000"/>
                <w:u w:val="single"/>
                <w:lang w:eastAsia="ko-KR"/>
              </w:rPr>
              <w:t xml:space="preserve">챗봇이 반영하는 복지제도를 </w:t>
            </w:r>
            <w:r>
              <w:rPr>
                <w:rFonts w:hint="eastAsia"/>
                <w:color w:val="000000"/>
                <w:u w:val="single"/>
                <w:lang w:eastAsia="ko-KR"/>
              </w:rPr>
              <w:t>편</w:t>
            </w:r>
            <w:r w:rsidR="0054057A">
              <w:rPr>
                <w:rFonts w:hint="eastAsia"/>
                <w:color w:val="000000"/>
                <w:u w:val="single"/>
                <w:lang w:eastAsia="ko-KR"/>
              </w:rPr>
              <w:t>하게 관리</w:t>
            </w:r>
            <w:r>
              <w:rPr>
                <w:rFonts w:hint="eastAsia"/>
                <w:color w:val="000000"/>
                <w:u w:val="single"/>
                <w:lang w:eastAsia="ko-KR"/>
              </w:rPr>
              <w:t xml:space="preserve"> 하는 것.</w:t>
            </w:r>
          </w:p>
          <w:p w14:paraId="470223D9" w14:textId="77777777" w:rsidR="00085577" w:rsidRDefault="00085577" w:rsidP="004D62B3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</w:p>
        </w:tc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8262110" w14:textId="77777777" w:rsidR="00085577" w:rsidRDefault="00085577" w:rsidP="004D62B3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불만 · 어려움 (As-Is)</w:t>
            </w:r>
          </w:p>
          <w:p w14:paraId="11EDA6C8" w14:textId="4CF59109" w:rsidR="00085577" w:rsidRDefault="00085577" w:rsidP="004D62B3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  <w:r w:rsidR="0054057A">
              <w:rPr>
                <w:rFonts w:hint="eastAsia"/>
                <w:color w:val="000000"/>
                <w:u w:val="single"/>
                <w:lang w:eastAsia="ko-KR"/>
              </w:rPr>
              <w:t>복지제도가 갱신될 때마다 챗봇이 반영하는 데이터를 갱신해줘야 함</w:t>
            </w:r>
          </w:p>
        </w:tc>
      </w:tr>
      <w:tr w:rsidR="00085577" w14:paraId="23714B52" w14:textId="77777777" w:rsidTr="004D62B3"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4280F05" w14:textId="77777777" w:rsidR="00085577" w:rsidRDefault="00085577" w:rsidP="004D62B3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사용 상황</w:t>
            </w:r>
          </w:p>
          <w:p w14:paraId="290EB4D4" w14:textId="2A445742" w:rsidR="00085577" w:rsidRDefault="00085577" w:rsidP="004D62B3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  <w:r w:rsidR="0054057A">
              <w:rPr>
                <w:rFonts w:hint="eastAsia"/>
                <w:color w:val="000000"/>
                <w:u w:val="single"/>
                <w:lang w:eastAsia="ko-KR"/>
              </w:rPr>
              <w:t>비주기적으로 갱신되는 복지제도를 챗봇에 업로드해야 함</w:t>
            </w:r>
          </w:p>
        </w:tc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43BF6DE" w14:textId="77777777" w:rsidR="00085577" w:rsidRDefault="00085577" w:rsidP="004D62B3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관련 요구사항(FR)</w:t>
            </w:r>
          </w:p>
          <w:p w14:paraId="7B7A71EB" w14:textId="33B0257F" w:rsidR="00085577" w:rsidRDefault="00085577" w:rsidP="004D62B3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u w:val="single"/>
                <w:lang w:eastAsia="ko-KR"/>
              </w:rPr>
              <w:t>FR-6(</w:t>
            </w:r>
            <w:r w:rsidR="0054057A">
              <w:rPr>
                <w:rFonts w:hint="eastAsia"/>
                <w:color w:val="000000"/>
                <w:u w:val="single"/>
                <w:lang w:eastAsia="ko-KR"/>
              </w:rPr>
              <w:t>복지제도 갱신)</w:t>
            </w:r>
          </w:p>
        </w:tc>
      </w:tr>
    </w:tbl>
    <w:p w14:paraId="7A8F9A27" w14:textId="77777777" w:rsidR="00085577" w:rsidRDefault="00085577">
      <w:pPr>
        <w:rPr>
          <w:lang w:eastAsia="ko-KR"/>
        </w:rPr>
      </w:pP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54057A" w14:paraId="079FF7C7" w14:textId="77777777" w:rsidTr="004D62B3"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6F5F4"/>
          </w:tcPr>
          <w:p w14:paraId="5AB1BC28" w14:textId="77777777" w:rsidR="0054057A" w:rsidRDefault="0054057A" w:rsidP="004D62B3">
            <w:pPr>
              <w:spacing w:after="40"/>
            </w:pPr>
            <w:r>
              <w:rPr>
                <w:b/>
                <w:color w:val="615D59"/>
                <w:sz w:val="19"/>
              </w:rPr>
              <w:lastRenderedPageBreak/>
              <w:t>이름 · 나이</w:t>
            </w:r>
          </w:p>
          <w:p w14:paraId="6F8C30C5" w14:textId="53CE9DDD" w:rsidR="0054057A" w:rsidRDefault="0054057A" w:rsidP="004D62B3">
            <w:pPr>
              <w:spacing w:after="40"/>
              <w:rPr>
                <w:lang w:eastAsia="ko-KR"/>
              </w:rPr>
            </w:pPr>
            <w:r>
              <w:rPr>
                <w:b/>
                <w:color w:val="000000"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  <w:u w:val="single"/>
                <w:lang w:eastAsia="ko-KR"/>
              </w:rPr>
              <w:t>김</w:t>
            </w:r>
            <w:r w:rsidR="00F53258">
              <w:rPr>
                <w:rFonts w:hint="eastAsia"/>
                <w:b/>
                <w:color w:val="000000"/>
                <w:sz w:val="24"/>
                <w:u w:val="single"/>
                <w:lang w:eastAsia="ko-KR"/>
              </w:rPr>
              <w:t>은경</w:t>
            </w:r>
            <w:r>
              <w:rPr>
                <w:rFonts w:hint="eastAsia"/>
                <w:b/>
                <w:color w:val="000000"/>
                <w:sz w:val="24"/>
                <w:u w:val="single"/>
                <w:lang w:eastAsia="ko-KR"/>
              </w:rPr>
              <w:t xml:space="preserve"> (43세)</w:t>
            </w:r>
          </w:p>
        </w:tc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6F5F4"/>
          </w:tcPr>
          <w:p w14:paraId="7037DCD1" w14:textId="77777777" w:rsidR="0054057A" w:rsidRDefault="0054057A" w:rsidP="004D62B3">
            <w:pPr>
              <w:spacing w:after="40"/>
              <w:rPr>
                <w:lang w:eastAsia="ko-KR"/>
              </w:rPr>
            </w:pPr>
            <w:r>
              <w:rPr>
                <w:b/>
                <w:color w:val="615D59"/>
                <w:sz w:val="19"/>
                <w:lang w:eastAsia="ko-KR"/>
              </w:rPr>
              <w:t>역할(등장인물 구분)</w:t>
            </w:r>
          </w:p>
          <w:p w14:paraId="2A1F2375" w14:textId="0DA01C1D" w:rsidR="0054057A" w:rsidRDefault="0054057A" w:rsidP="004D62B3">
            <w:pPr>
              <w:spacing w:after="40"/>
              <w:rPr>
                <w:lang w:eastAsia="ko-KR"/>
              </w:rPr>
            </w:pPr>
            <w:r>
              <w:rPr>
                <w:b/>
                <w:color w:val="000000"/>
                <w:sz w:val="24"/>
                <w:u w:val="single"/>
                <w:lang w:eastAsia="ko-KR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  <w:u w:val="single"/>
                <w:lang w:eastAsia="ko-KR"/>
              </w:rPr>
              <w:t>팀장</w:t>
            </w:r>
          </w:p>
        </w:tc>
      </w:tr>
      <w:tr w:rsidR="0054057A" w14:paraId="2AAD1BF4" w14:textId="77777777" w:rsidTr="004D62B3">
        <w:tc>
          <w:tcPr>
            <w:tcW w:w="9638" w:type="dxa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1EF15095" w14:textId="07C55F1D" w:rsidR="0054057A" w:rsidRDefault="0054057A" w:rsidP="004D62B3">
            <w:pPr>
              <w:spacing w:before="80" w:after="40"/>
              <w:rPr>
                <w:lang w:eastAsia="ko-KR"/>
              </w:rPr>
            </w:pPr>
            <w:r w:rsidRPr="00085577">
              <w:rPr>
                <w:i/>
                <w:color w:val="000000" w:themeColor="text1"/>
                <w:sz w:val="20"/>
                <w:lang w:eastAsia="ko-KR"/>
              </w:rPr>
              <w:t>“</w:t>
            </w:r>
            <w:r w:rsidR="00F53258">
              <w:rPr>
                <w:rFonts w:hint="eastAsia"/>
                <w:i/>
                <w:color w:val="000000" w:themeColor="text1"/>
                <w:sz w:val="20"/>
                <w:lang w:eastAsia="ko-KR"/>
              </w:rPr>
              <w:t>민원인들이 자신이 받을 수 있는 정보를 미리 확인할 수 있으면 좋겠어요.</w:t>
            </w:r>
            <w:r w:rsidRPr="00085577">
              <w:rPr>
                <w:i/>
                <w:color w:val="000000" w:themeColor="text1"/>
                <w:sz w:val="20"/>
                <w:lang w:eastAsia="ko-KR"/>
              </w:rPr>
              <w:t>”</w:t>
            </w:r>
          </w:p>
        </w:tc>
      </w:tr>
      <w:tr w:rsidR="0054057A" w14:paraId="2422CF58" w14:textId="77777777" w:rsidTr="004D62B3"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E161F7B" w14:textId="77777777" w:rsidR="0054057A" w:rsidRDefault="0054057A" w:rsidP="004D62B3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목표</w:t>
            </w:r>
          </w:p>
          <w:p w14:paraId="41C2823B" w14:textId="77777777" w:rsidR="0054057A" w:rsidRDefault="0054057A" w:rsidP="004D62B3">
            <w:pPr>
              <w:spacing w:after="40"/>
              <w:rPr>
                <w:lang w:eastAsia="ko-KR"/>
              </w:rPr>
            </w:pPr>
            <w:r>
              <w:rPr>
                <w:strike/>
                <w:color w:val="000000"/>
                <w:u w:val="single"/>
                <w:lang w:eastAsia="ko-KR"/>
              </w:rPr>
              <w:t xml:space="preserve"> </w:t>
            </w:r>
            <w:r>
              <w:rPr>
                <w:rFonts w:hint="eastAsia"/>
                <w:strike/>
                <w:color w:val="000000"/>
                <w:u w:val="single"/>
                <w:lang w:eastAsia="ko-KR"/>
              </w:rPr>
              <w:t>챗봇이 반영하는 복지제도를 편하게 관리 하는 것.</w:t>
            </w:r>
            <w:r>
              <w:rPr>
                <w:strike w:val="0"/>
                <w:color w:val="FF0000"/>
              </w:rPr>
              <w:t xml:space="preserve">  이용자가 상담 전에 받을 수 있는 복지를 스스로 확인하게 해 창구의 반복 문의를 줄이고, 복지관 전체의 안내 품질을 일정하게 유지하는 것</w:t>
            </w:r>
          </w:p>
          <w:p w14:paraId="5E0AF563" w14:textId="77777777" w:rsidR="0054057A" w:rsidRDefault="0054057A" w:rsidP="004D62B3">
            <w:pPr>
              <w:spacing w:after="40"/>
              <w:rPr>
                <w:lang w:eastAsia="ko-KR"/>
              </w:rPr>
            </w:pPr>
            <w:r>
              <w:rPr>
                <w:color w:val="000000"/>
                <w:u w:val="single"/>
                <w:lang w:eastAsia="ko-KR"/>
              </w:rPr>
              <w:t xml:space="preserve"> </w:t>
            </w:r>
          </w:p>
        </w:tc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6574BCA4" w14:textId="77777777" w:rsidR="0054057A" w:rsidRDefault="0054057A" w:rsidP="004D62B3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불만 · 어려움 (As-Is)</w:t>
            </w:r>
          </w:p>
          <w:p w14:paraId="4A75CC13" w14:textId="77777777" w:rsidR="0054057A" w:rsidRDefault="0054057A" w:rsidP="004D62B3">
            <w:pPr>
              <w:spacing w:after="40"/>
              <w:rPr>
                <w:lang w:eastAsia="ko-KR"/>
              </w:rPr>
            </w:pPr>
            <w:r>
              <w:rPr>
                <w:strike/>
                <w:color w:val="000000"/>
                <w:u w:val="single"/>
                <w:lang w:eastAsia="ko-KR"/>
              </w:rPr>
              <w:t xml:space="preserve"> </w:t>
            </w:r>
            <w:r>
              <w:rPr>
                <w:rFonts w:hint="eastAsia"/>
                <w:strike/>
                <w:color w:val="000000"/>
                <w:u w:val="single"/>
                <w:lang w:eastAsia="ko-KR"/>
              </w:rPr>
              <w:t>복지제도가 갱신될 때마다 챗봇이 반영하는 데이터를 갱신해줘야 함</w:t>
            </w:r>
            <w:r>
              <w:rPr>
                <w:strike w:val="0"/>
                <w:color w:val="FF0000"/>
              </w:rPr>
              <w:t xml:space="preserve">  상담 가능 시간이 정해져 있어 그 외 시간에는 안내가 끊기고, 같은 질문이 반복돼 직원들이 본래의 상담 업무에 집중하기 어려움</w:t>
            </w:r>
          </w:p>
        </w:tc>
      </w:tr>
      <w:tr w:rsidR="0054057A" w14:paraId="67BEFA27" w14:textId="77777777" w:rsidTr="004D62B3"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66791FA9" w14:textId="77777777" w:rsidR="0054057A" w:rsidRDefault="0054057A" w:rsidP="004D62B3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사용 상황</w:t>
            </w:r>
          </w:p>
          <w:p w14:paraId="4FC0752E" w14:textId="77777777" w:rsidR="0054057A" w:rsidRDefault="0054057A" w:rsidP="004D62B3">
            <w:pPr>
              <w:spacing w:after="40"/>
              <w:rPr>
                <w:lang w:eastAsia="ko-KR"/>
              </w:rPr>
            </w:pPr>
            <w:r>
              <w:rPr>
                <w:strike/>
                <w:color w:val="000000"/>
                <w:u w:val="single"/>
                <w:lang w:eastAsia="ko-KR"/>
              </w:rPr>
              <w:t xml:space="preserve"> </w:t>
            </w:r>
            <w:r>
              <w:rPr>
                <w:rFonts w:hint="eastAsia"/>
                <w:strike/>
                <w:color w:val="000000"/>
                <w:u w:val="single"/>
                <w:lang w:eastAsia="ko-KR"/>
              </w:rPr>
              <w:t>비주기적으로 갱신되는 복지제도를 챗봇에 업로드해야 함</w:t>
            </w:r>
            <w:r>
              <w:rPr>
                <w:strike w:val="0"/>
                <w:color w:val="FF0000"/>
              </w:rPr>
              <w:t xml:space="preserve">  월 단위로 챗봇이 처리한 문의 건수와 상담원 연결 건수를 확인해 창구 운영과 직원 배치를 조정함</w:t>
            </w:r>
          </w:p>
        </w:tc>
        <w:tc>
          <w:tcPr>
            <w:tcW w:w="481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255C36EF" w14:textId="77777777" w:rsidR="0054057A" w:rsidRDefault="0054057A" w:rsidP="004D62B3">
            <w:pPr>
              <w:spacing w:after="40"/>
              <w:rPr>
                <w:lang w:eastAsia="ko-KR"/>
              </w:rPr>
            </w:pPr>
            <w:r>
              <w:rPr>
                <w:b/>
                <w:color w:val="0075DE"/>
                <w:sz w:val="19"/>
                <w:lang w:eastAsia="ko-KR"/>
              </w:rPr>
              <w:t>관련 요구사항(FR)</w:t>
            </w:r>
          </w:p>
          <w:p w14:paraId="5DB444C4" w14:textId="77777777" w:rsidR="0054057A" w:rsidRDefault="0054057A" w:rsidP="004D62B3">
            <w:pPr>
              <w:spacing w:after="40"/>
              <w:rPr>
                <w:lang w:eastAsia="ko-KR"/>
              </w:rPr>
            </w:pPr>
            <w:r>
              <w:rPr>
                <w:strike/>
                <w:color w:val="000000"/>
                <w:u w:val="single"/>
                <w:lang w:eastAsia="ko-KR"/>
              </w:rPr>
              <w:t xml:space="preserve"> </w:t>
            </w:r>
            <w:r>
              <w:rPr>
                <w:rFonts w:hint="eastAsia"/>
                <w:strike/>
                <w:color w:val="000000"/>
                <w:u w:val="single"/>
                <w:lang w:eastAsia="ko-KR"/>
              </w:rPr>
              <w:t>FR-6(복지제도 갱신)</w:t>
            </w:r>
            <w:r>
              <w:rPr>
                <w:strike w:val="0"/>
                <w:color w:val="FF0000"/>
              </w:rPr>
              <w:t xml:space="preserve">  FR-1(로그인 없이 맞춤 복지 정보 확인), FR-4(담당 부서 연락처 제공)</w:t>
            </w:r>
          </w:p>
        </w:tc>
      </w:tr>
    </w:tbl>
    <w:p w14:paraId="20D65CC5" w14:textId="77777777" w:rsidR="0054057A" w:rsidRPr="0054057A" w:rsidRDefault="0054057A">
      <w:pPr>
        <w:rPr>
          <w:lang w:eastAsia="ko-KR"/>
        </w:rPr>
      </w:pPr>
    </w:p>
    <w:p w14:paraId="7013C28C" w14:textId="77777777" w:rsidR="00495D8D" w:rsidRDefault="00000000">
      <w:pPr>
        <w:spacing w:before="200"/>
        <w:rPr>
          <w:lang w:eastAsia="ko-KR"/>
        </w:rPr>
      </w:pPr>
      <w:r>
        <w:rPr>
          <w:color w:val="615D59"/>
          <w:sz w:val="19"/>
          <w:lang w:eastAsia="ko-KR"/>
        </w:rPr>
        <w:t xml:space="preserve">작성 예시는 </w:t>
      </w:r>
      <w:r>
        <w:rPr>
          <w:b/>
          <w:color w:val="0075DE"/>
          <w:sz w:val="19"/>
          <w:lang w:eastAsia="ko-KR"/>
        </w:rPr>
        <w:t>페르소나_작성예시</w:t>
      </w:r>
      <w:r>
        <w:rPr>
          <w:color w:val="615D59"/>
          <w:sz w:val="19"/>
          <w:lang w:eastAsia="ko-KR"/>
        </w:rPr>
        <w:t xml:space="preserve"> 문서 참고 (실제 조별 과제와 무관한 학습용 예시).</w:t>
      </w:r>
    </w:p>
    <w:sectPr w:rsidR="00495D8D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036450">
    <w:abstractNumId w:val="8"/>
  </w:num>
  <w:num w:numId="2" w16cid:durableId="1951467177">
    <w:abstractNumId w:val="6"/>
  </w:num>
  <w:num w:numId="3" w16cid:durableId="1280792656">
    <w:abstractNumId w:val="5"/>
  </w:num>
  <w:num w:numId="4" w16cid:durableId="827601824">
    <w:abstractNumId w:val="4"/>
  </w:num>
  <w:num w:numId="5" w16cid:durableId="751588709">
    <w:abstractNumId w:val="7"/>
  </w:num>
  <w:num w:numId="6" w16cid:durableId="779571709">
    <w:abstractNumId w:val="3"/>
  </w:num>
  <w:num w:numId="7" w16cid:durableId="1479767234">
    <w:abstractNumId w:val="2"/>
  </w:num>
  <w:num w:numId="8" w16cid:durableId="1627154704">
    <w:abstractNumId w:val="1"/>
  </w:num>
  <w:num w:numId="9" w16cid:durableId="1903827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577"/>
    <w:rsid w:val="0015074B"/>
    <w:rsid w:val="001F30F0"/>
    <w:rsid w:val="0029639D"/>
    <w:rsid w:val="00326F90"/>
    <w:rsid w:val="00495D8D"/>
    <w:rsid w:val="0054057A"/>
    <w:rsid w:val="005A7A5C"/>
    <w:rsid w:val="009E665E"/>
    <w:rsid w:val="00AA1D8D"/>
    <w:rsid w:val="00B47730"/>
    <w:rsid w:val="00CB0664"/>
    <w:rsid w:val="00F532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4A91B"/>
  <w14:defaultImageDpi w14:val="300"/>
  <w15:docId w15:val="{BAFA02DD-F623-452F-B9C6-54CD9637C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맑은 고딕" w:eastAsia="맑은 고딕" w:hAnsi="맑은 고딕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>generated by python-docx</dc:description>
  <cp:lastModifiedBy>정가람</cp:lastModifiedBy>
  <cp:revision>3</cp:revision>
  <dcterms:created xsi:type="dcterms:W3CDTF">2013-12-23T23:15:00Z</dcterms:created>
  <dcterms:modified xsi:type="dcterms:W3CDTF">2026-09-23T02:00:00Z</dcterms:modified>
  <cp:category/>
</cp:coreProperties>
</file>